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Catálogo de Cuadros — pibot</w:t>
      </w:r>
    </w:p>
    <w:p>
      <w:r>
        <w:t>Fuente: bc_pibot/orchestrator/catalog/catalog.json · Total: 76 cuadros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207"/>
        <w:gridCol w:w="1207"/>
        <w:gridCol w:w="1207"/>
        <w:gridCol w:w="1207"/>
        <w:gridCol w:w="1207"/>
        <w:gridCol w:w="1207"/>
        <w:gridCol w:w="1207"/>
        <w:gridCol w:w="1207"/>
        <w:gridCol w:w="1207"/>
        <w:gridCol w:w="1207"/>
        <w:gridCol w:w="1207"/>
        <w:gridCol w:w="1207"/>
      </w:tblGrid>
      <w:tr>
        <w:tc>
          <w:tcPr>
            <w:tcW w:type="dxa" w:w="397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3402"/>
          </w:tcPr>
          <w:p>
            <w:r>
              <w:rPr>
                <w:b/>
                <w:sz w:val="16"/>
              </w:rPr>
              <w:t>Nombre del cuadro</w:t>
            </w:r>
          </w:p>
        </w:tc>
        <w:tc>
          <w:tcPr>
            <w:tcW w:type="dxa" w:w="850"/>
          </w:tcPr>
          <w:p>
            <w:r>
              <w:rPr>
                <w:b/>
                <w:sz w:val="16"/>
              </w:rPr>
              <w:t>Indicator</w:t>
            </w:r>
          </w:p>
        </w:tc>
        <w:tc>
          <w:tcPr>
            <w:tcW w:type="dxa" w:w="1020"/>
          </w:tcPr>
          <w:p>
            <w:r>
              <w:rPr>
                <w:b/>
                <w:sz w:val="16"/>
              </w:rPr>
              <w:t>Calc mode</w:t>
            </w:r>
          </w:p>
        </w:tc>
        <w:tc>
          <w:tcPr>
            <w:tcW w:type="dxa" w:w="510"/>
          </w:tcPr>
          <w:p>
            <w:r>
              <w:rPr>
                <w:b/>
                <w:sz w:val="16"/>
              </w:rPr>
              <w:t>Freq</w:t>
            </w:r>
          </w:p>
        </w:tc>
        <w:tc>
          <w:tcPr>
            <w:tcW w:type="dxa" w:w="510"/>
          </w:tcPr>
          <w:p>
            <w:r>
              <w:rPr>
                <w:b/>
                <w:sz w:val="16"/>
              </w:rPr>
              <w:t>Price</w:t>
            </w:r>
          </w:p>
        </w:tc>
        <w:tc>
          <w:tcPr>
            <w:tcW w:type="dxa" w:w="510"/>
          </w:tcPr>
          <w:p>
            <w:r>
              <w:rPr>
                <w:b/>
                <w:sz w:val="16"/>
              </w:rPr>
              <w:t>Seas.</w:t>
            </w:r>
          </w:p>
        </w:tc>
        <w:tc>
          <w:tcPr>
            <w:tcW w:type="dxa" w:w="454"/>
          </w:tcPr>
          <w:p>
            <w:r>
              <w:rPr>
                <w:b/>
                <w:sz w:val="16"/>
              </w:rPr>
              <w:t>Act.</w:t>
            </w:r>
          </w:p>
        </w:tc>
        <w:tc>
          <w:tcPr>
            <w:tcW w:type="dxa" w:w="907"/>
          </w:tcPr>
          <w:p>
            <w:r>
              <w:rPr>
                <w:b/>
                <w:sz w:val="16"/>
              </w:rPr>
              <w:t>Reg.</w:t>
            </w:r>
          </w:p>
        </w:tc>
        <w:tc>
          <w:tcPr>
            <w:tcW w:type="dxa" w:w="454"/>
          </w:tcPr>
          <w:p>
            <w:r>
              <w:rPr>
                <w:b/>
                <w:sz w:val="16"/>
              </w:rPr>
              <w:t>Inv.</w:t>
            </w:r>
          </w:p>
        </w:tc>
        <w:tc>
          <w:tcPr>
            <w:tcW w:type="dxa" w:w="510"/>
          </w:tcPr>
          <w:p>
            <w:r>
              <w:rPr>
                <w:b/>
                <w:sz w:val="16"/>
              </w:rPr>
              <w:t>#Series</w:t>
            </w:r>
          </w:p>
        </w:tc>
        <w:tc>
          <w:tcPr>
            <w:tcW w:type="dxa" w:w="3685"/>
          </w:tcPr>
          <w:p>
            <w:r>
              <w:rPr>
                <w:b/>
                <w:sz w:val="16"/>
              </w:rPr>
              <w:t>URL</w:t>
            </w:r>
          </w:p>
        </w:tc>
      </w:tr>
      <w:tr>
        <w:tc>
          <w:tcPr>
            <w:tcW w:type="dxa" w:w="397"/>
            <w:vAlign w:val="top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3402"/>
            <w:vAlign w:val="top"/>
          </w:tcPr>
          <w:p>
            <w:r>
              <w:rPr>
                <w:sz w:val="15"/>
              </w:rPr>
              <w:t>IMACEC, volumen a precios del año anterior encadenado, series empalmadas (promedio 2018=100)</w:t>
            </w:r>
          </w:p>
        </w:tc>
        <w:tc>
          <w:tcPr>
            <w:tcW w:type="dxa" w:w="850"/>
            <w:vAlign w:val="top"/>
          </w:tcPr>
          <w:p>
            <w:r>
              <w:rPr>
                <w:sz w:val="15"/>
              </w:rPr>
              <w:t>imacec</w:t>
            </w:r>
          </w:p>
        </w:tc>
        <w:tc>
          <w:tcPr>
            <w:tcW w:type="dxa" w:w="1020"/>
            <w:vAlign w:val="top"/>
          </w:tcPr>
          <w:p>
            <w:r>
              <w:rPr>
                <w:sz w:val="15"/>
              </w:rPr>
              <w:t>original, prev_period, yoy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m, q, a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enc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nsa</w:t>
            </w:r>
          </w:p>
        </w:tc>
        <w:tc>
          <w:tcPr>
            <w:tcW w:type="dxa" w:w="454"/>
            <w:vAlign w:val="top"/>
          </w:tcPr>
          <w:p>
            <w:r>
              <w:rPr>
                <w:sz w:val="15"/>
              </w:rPr>
              <w:t>0, 1</w:t>
            </w:r>
          </w:p>
        </w:tc>
        <w:tc>
          <w:tcPr>
            <w:tcW w:type="dxa" w:w="907"/>
            <w:vAlign w:val="top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454"/>
            <w:vAlign w:val="top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10</w:t>
            </w:r>
          </w:p>
        </w:tc>
        <w:tc>
          <w:tcPr>
            <w:tcW w:type="dxa" w:w="3685"/>
            <w:vAlign w:val="top"/>
          </w:tcPr>
          <w:p>
            <w:r>
              <w:rPr>
                <w:sz w:val="15"/>
              </w:rPr>
              <w:t>https://si3.bcentral.cl/Siete/ES/Siete/Cuadro/CAP_CCNN/MN_CCNN76/CCNN2018_IMACEC_01_A</w:t>
            </w:r>
          </w:p>
        </w:tc>
      </w:tr>
      <w:tr>
        <w:tc>
          <w:tcPr>
            <w:tcW w:type="dxa" w:w="397"/>
            <w:vAlign w:val="top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3402"/>
            <w:vAlign w:val="top"/>
          </w:tcPr>
          <w:p>
            <w:r>
              <w:rPr>
                <w:sz w:val="15"/>
              </w:rPr>
              <w:t>IMACEC, contribución porcentual respecto de igual periodo del año anterior, referencia 2018</w:t>
            </w:r>
          </w:p>
        </w:tc>
        <w:tc>
          <w:tcPr>
            <w:tcW w:type="dxa" w:w="850"/>
            <w:vAlign w:val="top"/>
          </w:tcPr>
          <w:p>
            <w:r>
              <w:rPr>
                <w:sz w:val="15"/>
              </w:rPr>
              <w:t>imacec</w:t>
            </w:r>
          </w:p>
        </w:tc>
        <w:tc>
          <w:tcPr>
            <w:tcW w:type="dxa" w:w="1020"/>
            <w:vAlign w:val="top"/>
          </w:tcPr>
          <w:p>
            <w:r>
              <w:rPr>
                <w:sz w:val="15"/>
              </w:rPr>
              <w:t>contribution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m, q, a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enc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nsa</w:t>
            </w:r>
          </w:p>
        </w:tc>
        <w:tc>
          <w:tcPr>
            <w:tcW w:type="dxa" w:w="454"/>
            <w:vAlign w:val="top"/>
          </w:tcPr>
          <w:p>
            <w:r>
              <w:rPr>
                <w:sz w:val="15"/>
              </w:rPr>
              <w:t>0, 1</w:t>
            </w:r>
          </w:p>
        </w:tc>
        <w:tc>
          <w:tcPr>
            <w:tcW w:type="dxa" w:w="907"/>
            <w:vAlign w:val="top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454"/>
            <w:vAlign w:val="top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9</w:t>
            </w:r>
          </w:p>
        </w:tc>
        <w:tc>
          <w:tcPr>
            <w:tcW w:type="dxa" w:w="3685"/>
            <w:vAlign w:val="top"/>
          </w:tcPr>
          <w:p>
            <w:r>
              <w:rPr>
                <w:sz w:val="15"/>
              </w:rPr>
              <w:t>https://si3.bcentral.cl/Siete/ES/Siete/Cuadro/CAP_CCNN/MN_CCNN76/CCNN2018_IMACEC_02_B</w:t>
            </w:r>
          </w:p>
        </w:tc>
      </w:tr>
      <w:tr>
        <w:tc>
          <w:tcPr>
            <w:tcW w:type="dxa" w:w="397"/>
            <w:vAlign w:val="top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3402"/>
            <w:vAlign w:val="top"/>
          </w:tcPr>
          <w:p>
            <w:r>
              <w:rPr>
                <w:sz w:val="15"/>
              </w:rPr>
              <w:t>IMACEC, volumen a precios del año anterior encadenado, desestacionalizado, series empalmadas (promedio 2018=100)</w:t>
            </w:r>
          </w:p>
        </w:tc>
        <w:tc>
          <w:tcPr>
            <w:tcW w:type="dxa" w:w="850"/>
            <w:vAlign w:val="top"/>
          </w:tcPr>
          <w:p>
            <w:r>
              <w:rPr>
                <w:sz w:val="15"/>
              </w:rPr>
              <w:t>imacec</w:t>
            </w:r>
          </w:p>
        </w:tc>
        <w:tc>
          <w:tcPr>
            <w:tcW w:type="dxa" w:w="1020"/>
            <w:vAlign w:val="top"/>
          </w:tcPr>
          <w:p>
            <w:r>
              <w:rPr>
                <w:sz w:val="15"/>
              </w:rPr>
              <w:t>original, prev_period, yoy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m, q, a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enc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sa</w:t>
            </w:r>
          </w:p>
        </w:tc>
        <w:tc>
          <w:tcPr>
            <w:tcW w:type="dxa" w:w="454"/>
            <w:vAlign w:val="top"/>
          </w:tcPr>
          <w:p>
            <w:r>
              <w:rPr>
                <w:sz w:val="15"/>
              </w:rPr>
              <w:t>0, 1</w:t>
            </w:r>
          </w:p>
        </w:tc>
        <w:tc>
          <w:tcPr>
            <w:tcW w:type="dxa" w:w="907"/>
            <w:vAlign w:val="top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454"/>
            <w:vAlign w:val="top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10</w:t>
            </w:r>
          </w:p>
        </w:tc>
        <w:tc>
          <w:tcPr>
            <w:tcW w:type="dxa" w:w="3685"/>
            <w:vAlign w:val="top"/>
          </w:tcPr>
          <w:p>
            <w:r>
              <w:rPr>
                <w:sz w:val="15"/>
              </w:rPr>
              <w:t>https://si3.bcentral.cl/Siete/ES/Siete/Cuadro/CAP_CCNN/MN_CCNN76/CCNN2018_IMACEC_03_A</w:t>
            </w:r>
          </w:p>
        </w:tc>
      </w:tr>
      <w:tr>
        <w:tc>
          <w:tcPr>
            <w:tcW w:type="dxa" w:w="397"/>
            <w:vAlign w:val="top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3402"/>
            <w:vAlign w:val="top"/>
          </w:tcPr>
          <w:p>
            <w:r>
              <w:rPr>
                <w:sz w:val="15"/>
              </w:rPr>
              <w:t>IMACEC, contribución porcentual respecto al periodo anterior, desestacionalizado, referencia 2018</w:t>
            </w:r>
          </w:p>
        </w:tc>
        <w:tc>
          <w:tcPr>
            <w:tcW w:type="dxa" w:w="850"/>
            <w:vAlign w:val="top"/>
          </w:tcPr>
          <w:p>
            <w:r>
              <w:rPr>
                <w:sz w:val="15"/>
              </w:rPr>
              <w:t>imacec</w:t>
            </w:r>
          </w:p>
        </w:tc>
        <w:tc>
          <w:tcPr>
            <w:tcW w:type="dxa" w:w="1020"/>
            <w:vAlign w:val="top"/>
          </w:tcPr>
          <w:p>
            <w:r>
              <w:rPr>
                <w:sz w:val="15"/>
              </w:rPr>
              <w:t>contribution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m, q, a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enc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sa</w:t>
            </w:r>
          </w:p>
        </w:tc>
        <w:tc>
          <w:tcPr>
            <w:tcW w:type="dxa" w:w="454"/>
            <w:vAlign w:val="top"/>
          </w:tcPr>
          <w:p>
            <w:r>
              <w:rPr>
                <w:sz w:val="15"/>
              </w:rPr>
              <w:t>0, 1</w:t>
            </w:r>
          </w:p>
        </w:tc>
        <w:tc>
          <w:tcPr>
            <w:tcW w:type="dxa" w:w="907"/>
            <w:vAlign w:val="top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454"/>
            <w:vAlign w:val="top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9</w:t>
            </w:r>
          </w:p>
        </w:tc>
        <w:tc>
          <w:tcPr>
            <w:tcW w:type="dxa" w:w="3685"/>
            <w:vAlign w:val="top"/>
          </w:tcPr>
          <w:p>
            <w:r>
              <w:rPr>
                <w:sz w:val="15"/>
              </w:rPr>
              <w:t>https://si3.bcentral.cl/Siete/ES/Siete/Cuadro/CAP_CCNN/MN_CCNN76/CCNN2018_IMACEC_04_A</w:t>
            </w:r>
          </w:p>
        </w:tc>
      </w:tr>
      <w:tr>
        <w:tc>
          <w:tcPr>
            <w:tcW w:type="dxa" w:w="397"/>
            <w:vAlign w:val="top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3402"/>
            <w:vAlign w:val="top"/>
          </w:tcPr>
          <w:p>
            <w:r>
              <w:rPr>
                <w:sz w:val="15"/>
              </w:rPr>
              <w:t>PIB per capita, referencia 2018 (USD)</w:t>
            </w:r>
          </w:p>
        </w:tc>
        <w:tc>
          <w:tcPr>
            <w:tcW w:type="dxa" w:w="850"/>
            <w:vAlign w:val="top"/>
          </w:tcPr>
          <w:p>
            <w:r>
              <w:rPr>
                <w:sz w:val="15"/>
              </w:rPr>
              <w:t>pib_per_capita</w:t>
            </w:r>
          </w:p>
        </w:tc>
        <w:tc>
          <w:tcPr>
            <w:tcW w:type="dxa" w:w="1020"/>
            <w:vAlign w:val="top"/>
          </w:tcPr>
          <w:p>
            <w:r>
              <w:rPr>
                <w:sz w:val="15"/>
              </w:rPr>
              <w:t>original, prev_period, yoy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q, a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enc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nsa, sa</w:t>
            </w:r>
          </w:p>
        </w:tc>
        <w:tc>
          <w:tcPr>
            <w:tcW w:type="dxa" w:w="454"/>
            <w:vAlign w:val="top"/>
          </w:tcPr>
          <w:p>
            <w:r>
              <w:rPr>
                <w:sz w:val="15"/>
              </w:rPr>
              <w:t>0, 1</w:t>
            </w:r>
          </w:p>
        </w:tc>
        <w:tc>
          <w:tcPr>
            <w:tcW w:type="dxa" w:w="907"/>
            <w:vAlign w:val="top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454"/>
            <w:vAlign w:val="top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3685"/>
            <w:vAlign w:val="top"/>
          </w:tcPr>
          <w:p>
            <w:r>
              <w:rPr>
                <w:sz w:val="15"/>
              </w:rPr>
              <w:t>https://si3.bcentral.cl/Siete/ES/Siete/Cuadro/CAP_ESTADIST_MACRO/MN_EST_MACRO_IV/PEM_ACTyDDA_IndMacA_2_2018</w:t>
            </w:r>
          </w:p>
        </w:tc>
      </w:tr>
      <w:tr>
        <w:tc>
          <w:tcPr>
            <w:tcW w:type="dxa" w:w="397"/>
            <w:vAlign w:val="top"/>
          </w:tcPr>
          <w:p>
            <w:r>
              <w:rPr>
                <w:sz w:val="15"/>
              </w:rPr>
              <w:t>6</w:t>
            </w:r>
          </w:p>
        </w:tc>
        <w:tc>
          <w:tcPr>
            <w:tcW w:type="dxa" w:w="3402"/>
            <w:vAlign w:val="top"/>
          </w:tcPr>
          <w:p>
            <w:r>
              <w:rPr>
                <w:sz w:val="15"/>
              </w:rPr>
              <w:t>PIB, referencia 2018 (miles de millones de pesos)</w:t>
            </w:r>
          </w:p>
        </w:tc>
        <w:tc>
          <w:tcPr>
            <w:tcW w:type="dxa" w:w="850"/>
            <w:vAlign w:val="top"/>
          </w:tcPr>
          <w:p>
            <w:r>
              <w:rPr>
                <w:sz w:val="15"/>
              </w:rPr>
              <w:t>pib</w:t>
            </w:r>
          </w:p>
        </w:tc>
        <w:tc>
          <w:tcPr>
            <w:tcW w:type="dxa" w:w="1020"/>
            <w:vAlign w:val="top"/>
          </w:tcPr>
          <w:p>
            <w:r>
              <w:rPr>
                <w:sz w:val="15"/>
              </w:rPr>
              <w:t>original, prev_period, yoy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m, q, a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enc, co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nsa, sa</w:t>
            </w:r>
          </w:p>
        </w:tc>
        <w:tc>
          <w:tcPr>
            <w:tcW w:type="dxa" w:w="454"/>
            <w:vAlign w:val="top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907"/>
            <w:vAlign w:val="top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454"/>
            <w:vAlign w:val="top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3685"/>
            <w:vAlign w:val="top"/>
          </w:tcPr>
          <w:p>
            <w:r>
              <w:rPr>
                <w:sz w:val="15"/>
              </w:rPr>
              <w:t>https://si3.bcentral.cl/Siete/ES/Siete/Cuadro/CAP_CCNN/MN_CCNN76/CCNN2018_P0_V2</w:t>
            </w:r>
          </w:p>
        </w:tc>
      </w:tr>
      <w:tr>
        <w:tc>
          <w:tcPr>
            <w:tcW w:type="dxa" w:w="397"/>
            <w:vAlign w:val="top"/>
          </w:tcPr>
          <w:p>
            <w:r>
              <w:rPr>
                <w:sz w:val="15"/>
              </w:rPr>
              <w:t>7</w:t>
            </w:r>
          </w:p>
        </w:tc>
        <w:tc>
          <w:tcPr>
            <w:tcW w:type="dxa" w:w="3402"/>
            <w:vAlign w:val="top"/>
          </w:tcPr>
          <w:p>
            <w:r>
              <w:rPr>
                <w:sz w:val="15"/>
              </w:rPr>
              <w:t>PIB por clase de actividad económica, a precios corrientes, series empalmadas, referencia 2018 (miles de millones de pesos)</w:t>
            </w:r>
          </w:p>
        </w:tc>
        <w:tc>
          <w:tcPr>
            <w:tcW w:type="dxa" w:w="850"/>
            <w:vAlign w:val="top"/>
          </w:tcPr>
          <w:p>
            <w:r>
              <w:rPr>
                <w:sz w:val="15"/>
              </w:rPr>
              <w:t>pib</w:t>
            </w:r>
          </w:p>
        </w:tc>
        <w:tc>
          <w:tcPr>
            <w:tcW w:type="dxa" w:w="1020"/>
            <w:vAlign w:val="top"/>
          </w:tcPr>
          <w:p>
            <w:r>
              <w:rPr>
                <w:sz w:val="15"/>
              </w:rPr>
              <w:t>original, prev_period, yoy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co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nsa</w:t>
            </w:r>
          </w:p>
        </w:tc>
        <w:tc>
          <w:tcPr>
            <w:tcW w:type="dxa" w:w="454"/>
            <w:vAlign w:val="top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907"/>
            <w:vAlign w:val="top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454"/>
            <w:vAlign w:val="top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31</w:t>
            </w:r>
          </w:p>
        </w:tc>
        <w:tc>
          <w:tcPr>
            <w:tcW w:type="dxa" w:w="3685"/>
            <w:vAlign w:val="top"/>
          </w:tcPr>
          <w:p>
            <w:r>
              <w:rPr>
                <w:sz w:val="15"/>
              </w:rPr>
              <w:t>https://si3.bcentral.cl/Siete/ES/Siete/Cuadro/CAP_CCNN/MN_CCNN76/CCNN2018_P2</w:t>
            </w:r>
          </w:p>
        </w:tc>
      </w:tr>
      <w:tr>
        <w:tc>
          <w:tcPr>
            <w:tcW w:type="dxa" w:w="397"/>
            <w:vAlign w:val="top"/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3402"/>
            <w:vAlign w:val="top"/>
          </w:tcPr>
          <w:p>
            <w:r>
              <w:rPr>
                <w:sz w:val="15"/>
              </w:rPr>
              <w:t>Participación por clase de actividad económica, series empalmadas, referencia 2018 (porcentaje sobre el PIB)</w:t>
            </w:r>
          </w:p>
        </w:tc>
        <w:tc>
          <w:tcPr>
            <w:tcW w:type="dxa" w:w="850"/>
            <w:vAlign w:val="top"/>
          </w:tcPr>
          <w:p>
            <w:r>
              <w:rPr>
                <w:sz w:val="15"/>
              </w:rPr>
              <w:t>pib</w:t>
            </w:r>
          </w:p>
        </w:tc>
        <w:tc>
          <w:tcPr>
            <w:tcW w:type="dxa" w:w="1020"/>
            <w:vAlign w:val="top"/>
          </w:tcPr>
          <w:p>
            <w:r>
              <w:rPr>
                <w:sz w:val="15"/>
              </w:rPr>
              <w:t>share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co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nsa</w:t>
            </w:r>
          </w:p>
        </w:tc>
        <w:tc>
          <w:tcPr>
            <w:tcW w:type="dxa" w:w="454"/>
            <w:vAlign w:val="top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907"/>
            <w:vAlign w:val="top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454"/>
            <w:vAlign w:val="top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30</w:t>
            </w:r>
          </w:p>
        </w:tc>
        <w:tc>
          <w:tcPr>
            <w:tcW w:type="dxa" w:w="3685"/>
            <w:vAlign w:val="top"/>
          </w:tcPr>
          <w:p>
            <w:r>
              <w:rPr>
                <w:sz w:val="15"/>
              </w:rPr>
              <w:t>https://si3.bcentral.cl/Siete/ES/Siete/Cuadro/CAP_CCNN/MN_CCNN76/CCNN_EP18_05_ratio</w:t>
            </w:r>
          </w:p>
        </w:tc>
      </w:tr>
      <w:tr>
        <w:tc>
          <w:tcPr>
            <w:tcW w:type="dxa" w:w="397"/>
            <w:vAlign w:val="top"/>
          </w:tcPr>
          <w:p>
            <w:r>
              <w:rPr>
                <w:sz w:val="15"/>
              </w:rPr>
              <w:t>9</w:t>
            </w:r>
          </w:p>
        </w:tc>
        <w:tc>
          <w:tcPr>
            <w:tcW w:type="dxa" w:w="3402"/>
            <w:vAlign w:val="top"/>
          </w:tcPr>
          <w:p>
            <w:r>
              <w:rPr>
                <w:sz w:val="15"/>
              </w:rPr>
              <w:t>PIB por clase de actividad económica, a precios corrientes, series empalmadas, desestacionalizado, referencia 2018 (miles de millones de pesos)</w:t>
            </w:r>
          </w:p>
        </w:tc>
        <w:tc>
          <w:tcPr>
            <w:tcW w:type="dxa" w:w="850"/>
            <w:vAlign w:val="top"/>
          </w:tcPr>
          <w:p>
            <w:r>
              <w:rPr>
                <w:sz w:val="15"/>
              </w:rPr>
              <w:t>pib</w:t>
            </w:r>
          </w:p>
        </w:tc>
        <w:tc>
          <w:tcPr>
            <w:tcW w:type="dxa" w:w="1020"/>
            <w:vAlign w:val="top"/>
          </w:tcPr>
          <w:p>
            <w:r>
              <w:rPr>
                <w:sz w:val="15"/>
              </w:rPr>
              <w:t>original, prev_period, yoy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co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sa</w:t>
            </w:r>
          </w:p>
        </w:tc>
        <w:tc>
          <w:tcPr>
            <w:tcW w:type="dxa" w:w="454"/>
            <w:vAlign w:val="top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907"/>
            <w:vAlign w:val="top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454"/>
            <w:vAlign w:val="top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31</w:t>
            </w:r>
          </w:p>
        </w:tc>
        <w:tc>
          <w:tcPr>
            <w:tcW w:type="dxa" w:w="3685"/>
            <w:vAlign w:val="top"/>
          </w:tcPr>
          <w:p>
            <w:r>
              <w:rPr>
                <w:sz w:val="15"/>
              </w:rPr>
              <w:t>https://si3.bcentral.cl/Siete/ES/Siete/Cuadro/CAP_CCNN/MN_CCNN76/CCNN2018_P1_DES</w:t>
            </w:r>
          </w:p>
        </w:tc>
      </w:tr>
      <w:tr>
        <w:tc>
          <w:tcPr>
            <w:tcW w:type="dxa" w:w="397"/>
            <w:vAlign w:val="top"/>
          </w:tcPr>
          <w:p>
            <w:r>
              <w:rPr>
                <w:sz w:val="15"/>
              </w:rPr>
              <w:t>10</w:t>
            </w:r>
          </w:p>
        </w:tc>
        <w:tc>
          <w:tcPr>
            <w:tcW w:type="dxa" w:w="3402"/>
            <w:vAlign w:val="top"/>
          </w:tcPr>
          <w:p>
            <w:r>
              <w:rPr>
                <w:sz w:val="15"/>
              </w:rPr>
              <w:t>PIB por actividad económica, volumen a precios año anterior encadenado, series empalmadas, referencia 2018 (miles de millones de pesos encadenados)</w:t>
            </w:r>
          </w:p>
        </w:tc>
        <w:tc>
          <w:tcPr>
            <w:tcW w:type="dxa" w:w="850"/>
            <w:vAlign w:val="top"/>
          </w:tcPr>
          <w:p>
            <w:r>
              <w:rPr>
                <w:sz w:val="15"/>
              </w:rPr>
              <w:t>pib</w:t>
            </w:r>
          </w:p>
        </w:tc>
        <w:tc>
          <w:tcPr>
            <w:tcW w:type="dxa" w:w="1020"/>
            <w:vAlign w:val="top"/>
          </w:tcPr>
          <w:p>
            <w:r>
              <w:rPr>
                <w:sz w:val="15"/>
              </w:rPr>
              <w:t>original, prev_period, yoy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enc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nsa</w:t>
            </w:r>
          </w:p>
        </w:tc>
        <w:tc>
          <w:tcPr>
            <w:tcW w:type="dxa" w:w="454"/>
            <w:vAlign w:val="top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907"/>
            <w:vAlign w:val="top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454"/>
            <w:vAlign w:val="top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32</w:t>
            </w:r>
          </w:p>
        </w:tc>
        <w:tc>
          <w:tcPr>
            <w:tcW w:type="dxa" w:w="3685"/>
            <w:vAlign w:val="top"/>
          </w:tcPr>
          <w:p>
            <w:r>
              <w:rPr>
                <w:sz w:val="15"/>
              </w:rPr>
              <w:t>https://si3.bcentral.cl/Siete/ES/Siete/Cuadro/CAP_CCNN/MN_CCNN76/CCNN2018_P2</w:t>
            </w:r>
          </w:p>
        </w:tc>
      </w:tr>
      <w:tr>
        <w:tc>
          <w:tcPr>
            <w:tcW w:type="dxa" w:w="397"/>
            <w:vAlign w:val="top"/>
          </w:tcPr>
          <w:p>
            <w:r>
              <w:rPr>
                <w:sz w:val="15"/>
              </w:rPr>
              <w:t>11</w:t>
            </w:r>
          </w:p>
        </w:tc>
        <w:tc>
          <w:tcPr>
            <w:tcW w:type="dxa" w:w="3402"/>
            <w:vAlign w:val="top"/>
          </w:tcPr>
          <w:p>
            <w:r>
              <w:rPr>
                <w:sz w:val="15"/>
              </w:rPr>
              <w:t>PIB por clase de actividad económica, contribución porcentual trimestral respecto de igual periodo del año anterior, referencia 2018</w:t>
            </w:r>
          </w:p>
        </w:tc>
        <w:tc>
          <w:tcPr>
            <w:tcW w:type="dxa" w:w="850"/>
            <w:vAlign w:val="top"/>
          </w:tcPr>
          <w:p>
            <w:r>
              <w:rPr>
                <w:sz w:val="15"/>
              </w:rPr>
              <w:t>pib</w:t>
            </w:r>
          </w:p>
        </w:tc>
        <w:tc>
          <w:tcPr>
            <w:tcW w:type="dxa" w:w="1020"/>
            <w:vAlign w:val="top"/>
          </w:tcPr>
          <w:p>
            <w:r>
              <w:rPr>
                <w:sz w:val="15"/>
              </w:rPr>
              <w:t>contribution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q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enc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nsa</w:t>
            </w:r>
          </w:p>
        </w:tc>
        <w:tc>
          <w:tcPr>
            <w:tcW w:type="dxa" w:w="454"/>
            <w:vAlign w:val="top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907"/>
            <w:vAlign w:val="top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454"/>
            <w:vAlign w:val="top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27</w:t>
            </w:r>
          </w:p>
        </w:tc>
        <w:tc>
          <w:tcPr>
            <w:tcW w:type="dxa" w:w="3685"/>
            <w:vAlign w:val="top"/>
          </w:tcPr>
          <w:p>
            <w:r>
              <w:rPr>
                <w:sz w:val="15"/>
              </w:rPr>
              <w:t>https://si3.bcentral.cl/Siete/ES/Siete/Cuadro/CAP_CCNN/MN_CCNN76/CCNN2018_P2V</w:t>
            </w:r>
          </w:p>
        </w:tc>
      </w:tr>
      <w:tr>
        <w:tc>
          <w:tcPr>
            <w:tcW w:type="dxa" w:w="397"/>
            <w:vAlign w:val="top"/>
          </w:tcPr>
          <w:p>
            <w:r>
              <w:rPr>
                <w:sz w:val="15"/>
              </w:rPr>
              <w:t>12</w:t>
            </w:r>
          </w:p>
        </w:tc>
        <w:tc>
          <w:tcPr>
            <w:tcW w:type="dxa" w:w="3402"/>
            <w:vAlign w:val="top"/>
          </w:tcPr>
          <w:p>
            <w:r>
              <w:rPr>
                <w:sz w:val="15"/>
              </w:rPr>
              <w:t>PIB por clase de actividad económica, contribución porcentual anual respecto de igual periodo del año anterior, referencia 2018</w:t>
            </w:r>
          </w:p>
        </w:tc>
        <w:tc>
          <w:tcPr>
            <w:tcW w:type="dxa" w:w="850"/>
            <w:vAlign w:val="top"/>
          </w:tcPr>
          <w:p>
            <w:r>
              <w:rPr>
                <w:sz w:val="15"/>
              </w:rPr>
              <w:t>pib</w:t>
            </w:r>
          </w:p>
        </w:tc>
        <w:tc>
          <w:tcPr>
            <w:tcW w:type="dxa" w:w="1020"/>
            <w:vAlign w:val="top"/>
          </w:tcPr>
          <w:p>
            <w:r>
              <w:rPr>
                <w:sz w:val="15"/>
              </w:rPr>
              <w:t>contribution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a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enc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nsa</w:t>
            </w:r>
          </w:p>
        </w:tc>
        <w:tc>
          <w:tcPr>
            <w:tcW w:type="dxa" w:w="454"/>
            <w:vAlign w:val="top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907"/>
            <w:vAlign w:val="top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454"/>
            <w:vAlign w:val="top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27</w:t>
            </w:r>
          </w:p>
        </w:tc>
        <w:tc>
          <w:tcPr>
            <w:tcW w:type="dxa" w:w="3685"/>
            <w:vAlign w:val="top"/>
          </w:tcPr>
          <w:p>
            <w:r>
              <w:rPr>
                <w:sz w:val="15"/>
              </w:rPr>
              <w:t>https://si3.bcentral.cl/Siete/ES/Siete/Cuadro/CAP_CCNN/MN_CCNN76/CCNN2018_P2VA</w:t>
            </w:r>
          </w:p>
        </w:tc>
      </w:tr>
      <w:tr>
        <w:tc>
          <w:tcPr>
            <w:tcW w:type="dxa" w:w="397"/>
            <w:vAlign w:val="top"/>
          </w:tcPr>
          <w:p>
            <w:r>
              <w:rPr>
                <w:sz w:val="15"/>
              </w:rPr>
              <w:t>13</w:t>
            </w:r>
          </w:p>
        </w:tc>
        <w:tc>
          <w:tcPr>
            <w:tcW w:type="dxa" w:w="3402"/>
            <w:vAlign w:val="top"/>
          </w:tcPr>
          <w:p>
            <w:r>
              <w:rPr>
                <w:sz w:val="15"/>
              </w:rPr>
              <w:t>PIB por clase de actividad económica, volumen a precios del año anterior encadenado, series empalmadas, desestacionalizado, referencia 2018 (miles de millones de pesos encadenados)</w:t>
            </w:r>
          </w:p>
        </w:tc>
        <w:tc>
          <w:tcPr>
            <w:tcW w:type="dxa" w:w="850"/>
            <w:vAlign w:val="top"/>
          </w:tcPr>
          <w:p>
            <w:r>
              <w:rPr>
                <w:sz w:val="15"/>
              </w:rPr>
              <w:t>pib</w:t>
            </w:r>
          </w:p>
        </w:tc>
        <w:tc>
          <w:tcPr>
            <w:tcW w:type="dxa" w:w="1020"/>
            <w:vAlign w:val="top"/>
          </w:tcPr>
          <w:p>
            <w:r>
              <w:rPr>
                <w:sz w:val="15"/>
              </w:rPr>
              <w:t>original, prev_period, yoy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enc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sa</w:t>
            </w:r>
          </w:p>
        </w:tc>
        <w:tc>
          <w:tcPr>
            <w:tcW w:type="dxa" w:w="454"/>
            <w:vAlign w:val="top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907"/>
            <w:vAlign w:val="top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454"/>
            <w:vAlign w:val="top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32</w:t>
            </w:r>
          </w:p>
        </w:tc>
        <w:tc>
          <w:tcPr>
            <w:tcW w:type="dxa" w:w="3685"/>
            <w:vAlign w:val="top"/>
          </w:tcPr>
          <w:p>
            <w:r>
              <w:rPr>
                <w:sz w:val="15"/>
              </w:rPr>
              <w:t>https://si3.bcentral.cl/Siete/ES/Siete/Cuadro/CAP_CCNN/MN_CCNN76/CCNN2018_P_VE</w:t>
            </w:r>
          </w:p>
        </w:tc>
      </w:tr>
      <w:tr>
        <w:tc>
          <w:tcPr>
            <w:tcW w:type="dxa" w:w="397"/>
            <w:vAlign w:val="top"/>
          </w:tcPr>
          <w:p>
            <w:r>
              <w:rPr>
                <w:sz w:val="15"/>
              </w:rPr>
              <w:t>14</w:t>
            </w:r>
          </w:p>
        </w:tc>
        <w:tc>
          <w:tcPr>
            <w:tcW w:type="dxa" w:w="3402"/>
            <w:vAlign w:val="top"/>
          </w:tcPr>
          <w:p>
            <w:r>
              <w:rPr>
                <w:sz w:val="15"/>
              </w:rPr>
              <w:t>PIB por clase de actividad económica, contribución porcentual respecto de igual periodo del año anterior , desestacionalizado, referencia 2018</w:t>
            </w:r>
          </w:p>
        </w:tc>
        <w:tc>
          <w:tcPr>
            <w:tcW w:type="dxa" w:w="850"/>
            <w:vAlign w:val="top"/>
          </w:tcPr>
          <w:p>
            <w:r>
              <w:rPr>
                <w:sz w:val="15"/>
              </w:rPr>
              <w:t>pib</w:t>
            </w:r>
          </w:p>
        </w:tc>
        <w:tc>
          <w:tcPr>
            <w:tcW w:type="dxa" w:w="1020"/>
            <w:vAlign w:val="top"/>
          </w:tcPr>
          <w:p>
            <w:r>
              <w:rPr>
                <w:sz w:val="15"/>
              </w:rPr>
              <w:t>contribution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q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enc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sa</w:t>
            </w:r>
          </w:p>
        </w:tc>
        <w:tc>
          <w:tcPr>
            <w:tcW w:type="dxa" w:w="454"/>
            <w:vAlign w:val="top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907"/>
            <w:vAlign w:val="top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454"/>
            <w:vAlign w:val="top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27</w:t>
            </w:r>
          </w:p>
        </w:tc>
        <w:tc>
          <w:tcPr>
            <w:tcW w:type="dxa" w:w="3685"/>
            <w:vAlign w:val="top"/>
          </w:tcPr>
          <w:p>
            <w:r>
              <w:rPr>
                <w:sz w:val="15"/>
              </w:rPr>
              <w:t>https://si3.bcentral.cl/Siete/ES/Siete/Cuadro/CAP_CCNN/MN_CCNN76/CCNN2018_P_CT</w:t>
            </w:r>
          </w:p>
        </w:tc>
      </w:tr>
      <w:tr>
        <w:tc>
          <w:tcPr>
            <w:tcW w:type="dxa" w:w="397"/>
            <w:vAlign w:val="top"/>
          </w:tcPr>
          <w:p>
            <w:r>
              <w:rPr>
                <w:sz w:val="15"/>
              </w:rPr>
              <w:t>15</w:t>
            </w:r>
          </w:p>
        </w:tc>
        <w:tc>
          <w:tcPr>
            <w:tcW w:type="dxa" w:w="3402"/>
            <w:vAlign w:val="top"/>
          </w:tcPr>
          <w:p>
            <w:r>
              <w:rPr>
                <w:sz w:val="15"/>
              </w:rPr>
              <w:t>Producto interno bruto por clase de actividad económica, contribución porcentual respecto al periodo anterior, desestacionalizado, referencia 2018</w:t>
            </w:r>
          </w:p>
        </w:tc>
        <w:tc>
          <w:tcPr>
            <w:tcW w:type="dxa" w:w="850"/>
            <w:vAlign w:val="top"/>
          </w:tcPr>
          <w:p>
            <w:r>
              <w:rPr>
                <w:sz w:val="15"/>
              </w:rPr>
              <w:t xml:space="preserve">pib ################################ REVISAR ################################ </w:t>
            </w:r>
          </w:p>
        </w:tc>
        <w:tc>
          <w:tcPr>
            <w:tcW w:type="dxa" w:w="1020"/>
            <w:vAlign w:val="top"/>
          </w:tcPr>
          <w:p>
            <w:r>
              <w:rPr>
                <w:sz w:val="15"/>
              </w:rPr>
              <w:t>contribution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 xml:space="preserve">q ################################ REVISAR ################################ 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enc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sa</w:t>
            </w:r>
          </w:p>
        </w:tc>
        <w:tc>
          <w:tcPr>
            <w:tcW w:type="dxa" w:w="454"/>
            <w:vAlign w:val="top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907"/>
            <w:vAlign w:val="top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454"/>
            <w:vAlign w:val="top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27</w:t>
            </w:r>
          </w:p>
        </w:tc>
        <w:tc>
          <w:tcPr>
            <w:tcW w:type="dxa" w:w="3685"/>
            <w:vAlign w:val="top"/>
          </w:tcPr>
          <w:p>
            <w:r>
              <w:rPr>
                <w:sz w:val="15"/>
              </w:rPr>
              <w:t>https://si3.bcentral.cl/Siete/ES/Siete/Cuadro/CAP_CCNN/MN_CCNN76/CCNN2018_P_CT01</w:t>
            </w:r>
          </w:p>
        </w:tc>
      </w:tr>
      <w:tr>
        <w:tc>
          <w:tcPr>
            <w:tcW w:type="dxa" w:w="397"/>
            <w:vAlign w:val="top"/>
          </w:tcPr>
          <w:p>
            <w:r>
              <w:rPr>
                <w:sz w:val="15"/>
              </w:rPr>
              <w:t>16</w:t>
            </w:r>
          </w:p>
        </w:tc>
        <w:tc>
          <w:tcPr>
            <w:tcW w:type="dxa" w:w="3402"/>
            <w:vAlign w:val="top"/>
          </w:tcPr>
          <w:p>
            <w:r>
              <w:rPr>
                <w:sz w:val="15"/>
              </w:rPr>
              <w:t>Gasto del producto interno bruto, a precios corrientes, series empalmadas, referencia 2018 (miles de millones de pesos)</w:t>
            </w:r>
          </w:p>
        </w:tc>
        <w:tc>
          <w:tcPr>
            <w:tcW w:type="dxa" w:w="850"/>
            <w:vAlign w:val="top"/>
          </w:tcPr>
          <w:p>
            <w:r>
              <w:rPr>
                <w:sz w:val="15"/>
              </w:rPr>
              <w:t>pib</w:t>
            </w:r>
          </w:p>
        </w:tc>
        <w:tc>
          <w:tcPr>
            <w:tcW w:type="dxa" w:w="1020"/>
            <w:vAlign w:val="top"/>
          </w:tcPr>
          <w:p>
            <w:r>
              <w:rPr>
                <w:sz w:val="15"/>
              </w:rPr>
              <w:t>original, prev_period, yoy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co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nsa</w:t>
            </w:r>
          </w:p>
        </w:tc>
        <w:tc>
          <w:tcPr>
            <w:tcW w:type="dxa" w:w="454"/>
            <w:vAlign w:val="top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907"/>
            <w:vAlign w:val="top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454"/>
            <w:vAlign w:val="top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27</w:t>
            </w:r>
          </w:p>
        </w:tc>
        <w:tc>
          <w:tcPr>
            <w:tcW w:type="dxa" w:w="3685"/>
            <w:vAlign w:val="top"/>
          </w:tcPr>
          <w:p>
            <w:r>
              <w:rPr>
                <w:sz w:val="15"/>
              </w:rPr>
              <w:t>https://si3.bcentral.cl/Siete/ES/Siete/Cuadro/CAP_CCNN/MN_CCNN76/CCNN2018_G1</w:t>
            </w:r>
          </w:p>
        </w:tc>
      </w:tr>
      <w:tr>
        <w:tc>
          <w:tcPr>
            <w:tcW w:type="dxa" w:w="397"/>
            <w:vAlign w:val="top"/>
          </w:tcPr>
          <w:p>
            <w:r>
              <w:rPr>
                <w:sz w:val="15"/>
              </w:rPr>
              <w:t>17</w:t>
            </w:r>
          </w:p>
        </w:tc>
        <w:tc>
          <w:tcPr>
            <w:tcW w:type="dxa" w:w="3402"/>
            <w:vAlign w:val="top"/>
          </w:tcPr>
          <w:p>
            <w:r>
              <w:rPr>
                <w:sz w:val="15"/>
              </w:rPr>
              <w:t>Participación de los componentes del gasto en el PIB, series empalmadas, referencia 2018 (porcentaje sobre el PIB)</w:t>
            </w:r>
          </w:p>
        </w:tc>
        <w:tc>
          <w:tcPr>
            <w:tcW w:type="dxa" w:w="850"/>
            <w:vAlign w:val="top"/>
          </w:tcPr>
          <w:p>
            <w:r>
              <w:rPr>
                <w:sz w:val="15"/>
              </w:rPr>
              <w:t>pib</w:t>
            </w:r>
          </w:p>
        </w:tc>
        <w:tc>
          <w:tcPr>
            <w:tcW w:type="dxa" w:w="1020"/>
            <w:vAlign w:val="top"/>
          </w:tcPr>
          <w:p>
            <w:r>
              <w:rPr>
                <w:sz w:val="15"/>
              </w:rPr>
              <w:t>share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co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nsa</w:t>
            </w:r>
          </w:p>
        </w:tc>
        <w:tc>
          <w:tcPr>
            <w:tcW w:type="dxa" w:w="454"/>
            <w:vAlign w:val="top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907"/>
            <w:vAlign w:val="top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454"/>
            <w:vAlign w:val="top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26</w:t>
            </w:r>
          </w:p>
        </w:tc>
        <w:tc>
          <w:tcPr>
            <w:tcW w:type="dxa" w:w="3685"/>
            <w:vAlign w:val="top"/>
          </w:tcPr>
          <w:p>
            <w:r>
              <w:rPr>
                <w:sz w:val="15"/>
              </w:rPr>
              <w:t>https://si3.bcentral.cl/Siete/ES/Siete/Cuadro/CAP_CCNN/MN_CCNN76/CCNN_EP18_03_ratio</w:t>
            </w:r>
          </w:p>
        </w:tc>
      </w:tr>
      <w:tr>
        <w:tc>
          <w:tcPr>
            <w:tcW w:type="dxa" w:w="397"/>
            <w:vAlign w:val="top"/>
          </w:tcPr>
          <w:p>
            <w:r>
              <w:rPr>
                <w:sz w:val="15"/>
              </w:rPr>
              <w:t>18</w:t>
            </w:r>
          </w:p>
        </w:tc>
        <w:tc>
          <w:tcPr>
            <w:tcW w:type="dxa" w:w="3402"/>
            <w:vAlign w:val="top"/>
          </w:tcPr>
          <w:p>
            <w:r>
              <w:rPr>
                <w:sz w:val="15"/>
              </w:rPr>
              <w:t>Gasto del producto interno bruto, a precios corrientes, series empalmadas, desestacionalizado, referencia 2018 (miles de millones de pesos)</w:t>
            </w:r>
          </w:p>
        </w:tc>
        <w:tc>
          <w:tcPr>
            <w:tcW w:type="dxa" w:w="850"/>
            <w:vAlign w:val="top"/>
          </w:tcPr>
          <w:p>
            <w:r>
              <w:rPr>
                <w:sz w:val="15"/>
              </w:rPr>
              <w:t>pib</w:t>
            </w:r>
          </w:p>
        </w:tc>
        <w:tc>
          <w:tcPr>
            <w:tcW w:type="dxa" w:w="1020"/>
            <w:vAlign w:val="top"/>
          </w:tcPr>
          <w:p>
            <w:r>
              <w:rPr>
                <w:sz w:val="15"/>
              </w:rPr>
              <w:t>original, prev_period, yoy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co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sa</w:t>
            </w:r>
          </w:p>
        </w:tc>
        <w:tc>
          <w:tcPr>
            <w:tcW w:type="dxa" w:w="454"/>
            <w:vAlign w:val="top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907"/>
            <w:vAlign w:val="top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454"/>
            <w:vAlign w:val="top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23</w:t>
            </w:r>
          </w:p>
        </w:tc>
        <w:tc>
          <w:tcPr>
            <w:tcW w:type="dxa" w:w="3685"/>
            <w:vAlign w:val="top"/>
          </w:tcPr>
          <w:p>
            <w:r>
              <w:rPr>
                <w:sz w:val="15"/>
              </w:rPr>
              <w:t>https://si3.bcentral.cl/Siete/ES/Siete/Cuadro/CAP_CCNN/MN_CCNN76/CCNN2018_G1_DES</w:t>
            </w:r>
          </w:p>
        </w:tc>
      </w:tr>
      <w:tr>
        <w:tc>
          <w:tcPr>
            <w:tcW w:type="dxa" w:w="397"/>
            <w:vAlign w:val="top"/>
          </w:tcPr>
          <w:p>
            <w:r>
              <w:rPr>
                <w:sz w:val="15"/>
              </w:rPr>
              <w:t>19</w:t>
            </w:r>
          </w:p>
        </w:tc>
        <w:tc>
          <w:tcPr>
            <w:tcW w:type="dxa" w:w="3402"/>
            <w:vAlign w:val="top"/>
          </w:tcPr>
          <w:p>
            <w:r>
              <w:rPr>
                <w:sz w:val="15"/>
              </w:rPr>
              <w:t>PIB trimestral por región, volumen a precios del año anterior encadenado, series empalmadas, referencia 2018 (miles de millones de pesos encadenados)</w:t>
            </w:r>
          </w:p>
        </w:tc>
        <w:tc>
          <w:tcPr>
            <w:tcW w:type="dxa" w:w="850"/>
            <w:vAlign w:val="top"/>
          </w:tcPr>
          <w:p>
            <w:r>
              <w:rPr>
                <w:sz w:val="15"/>
              </w:rPr>
              <w:t>pib</w:t>
            </w:r>
          </w:p>
        </w:tc>
        <w:tc>
          <w:tcPr>
            <w:tcW w:type="dxa" w:w="1020"/>
            <w:vAlign w:val="top"/>
          </w:tcPr>
          <w:p>
            <w:r>
              <w:rPr>
                <w:sz w:val="15"/>
              </w:rPr>
              <w:t>original, prev_period, yoy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q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enc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nsa</w:t>
            </w:r>
          </w:p>
        </w:tc>
        <w:tc>
          <w:tcPr>
            <w:tcW w:type="dxa" w:w="454"/>
            <w:vAlign w:val="top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907"/>
            <w:vAlign w:val="top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454"/>
            <w:vAlign w:val="top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19</w:t>
            </w:r>
          </w:p>
        </w:tc>
        <w:tc>
          <w:tcPr>
            <w:tcW w:type="dxa" w:w="3685"/>
            <w:vAlign w:val="top"/>
          </w:tcPr>
          <w:p>
            <w:r>
              <w:rPr>
                <w:sz w:val="15"/>
              </w:rPr>
              <w:t>https://si3.bcentral.cl/Siete/ES/Siete/Cuadro/CAP_CCNN/MN_CCNN76/CCNN2018_PIB_REGIONAL_T</w:t>
            </w:r>
          </w:p>
        </w:tc>
      </w:tr>
      <w:tr>
        <w:tc>
          <w:tcPr>
            <w:tcW w:type="dxa" w:w="397"/>
            <w:vAlign w:val="top"/>
          </w:tcPr>
          <w:p>
            <w:r>
              <w:rPr>
                <w:sz w:val="15"/>
              </w:rPr>
              <w:t>20</w:t>
            </w:r>
          </w:p>
        </w:tc>
        <w:tc>
          <w:tcPr>
            <w:tcW w:type="dxa" w:w="3402"/>
            <w:vAlign w:val="top"/>
          </w:tcPr>
          <w:p>
            <w:r>
              <w:rPr>
                <w:sz w:val="15"/>
              </w:rPr>
              <w:t>PIB por actividad económica, Región  de Arica y Parinacota, volumen a precios del año anterior encadenado, series empalmadas, referencia 2018 (miles de millones de pesos encadenados)</w:t>
            </w:r>
          </w:p>
        </w:tc>
        <w:tc>
          <w:tcPr>
            <w:tcW w:type="dxa" w:w="850"/>
            <w:vAlign w:val="top"/>
          </w:tcPr>
          <w:p>
            <w:r>
              <w:rPr>
                <w:sz w:val="15"/>
              </w:rPr>
              <w:t>pib</w:t>
            </w:r>
          </w:p>
        </w:tc>
        <w:tc>
          <w:tcPr>
            <w:tcW w:type="dxa" w:w="1020"/>
            <w:vAlign w:val="top"/>
          </w:tcPr>
          <w:p>
            <w:r>
              <w:rPr>
                <w:sz w:val="15"/>
              </w:rPr>
              <w:t>original, prev_period, yoy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q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enc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nsa</w:t>
            </w:r>
          </w:p>
        </w:tc>
        <w:tc>
          <w:tcPr>
            <w:tcW w:type="dxa" w:w="454"/>
            <w:vAlign w:val="top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907"/>
            <w:vAlign w:val="top"/>
          </w:tcPr>
          <w:p>
            <w:r>
              <w:rPr>
                <w:sz w:val="15"/>
              </w:rPr>
              <w:t>1 (arica_parinacota)</w:t>
            </w:r>
          </w:p>
        </w:tc>
        <w:tc>
          <w:tcPr>
            <w:tcW w:type="dxa" w:w="454"/>
            <w:vAlign w:val="top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7</w:t>
            </w:r>
          </w:p>
        </w:tc>
        <w:tc>
          <w:tcPr>
            <w:tcW w:type="dxa" w:w="3685"/>
            <w:vAlign w:val="top"/>
          </w:tcPr>
          <w:p>
            <w:r>
              <w:rPr>
                <w:sz w:val="15"/>
              </w:rPr>
              <w:t>https://si3.bcentral.cl/Siete/ES/Siete/Cuadro/CAP_CCNN/MN_CCNN76/CCNN2018_PIB_XV_ACT_T</w:t>
            </w:r>
          </w:p>
        </w:tc>
      </w:tr>
      <w:tr>
        <w:tc>
          <w:tcPr>
            <w:tcW w:type="dxa" w:w="397"/>
            <w:vAlign w:val="top"/>
          </w:tcPr>
          <w:p>
            <w:r>
              <w:rPr>
                <w:sz w:val="15"/>
              </w:rPr>
              <w:t>21</w:t>
            </w:r>
          </w:p>
        </w:tc>
        <w:tc>
          <w:tcPr>
            <w:tcW w:type="dxa" w:w="3402"/>
            <w:vAlign w:val="top"/>
          </w:tcPr>
          <w:p>
            <w:r>
              <w:rPr>
                <w:sz w:val="15"/>
              </w:rPr>
              <w:t>PIB por actividad económica, Región de Tarapacá, volumen a precios del año anterior encadenado, series empalmadas, referencia 2018 (miles de millones de pesos encadenados)</w:t>
            </w:r>
          </w:p>
        </w:tc>
        <w:tc>
          <w:tcPr>
            <w:tcW w:type="dxa" w:w="850"/>
            <w:vAlign w:val="top"/>
          </w:tcPr>
          <w:p>
            <w:r>
              <w:rPr>
                <w:sz w:val="15"/>
              </w:rPr>
              <w:t>pib</w:t>
            </w:r>
          </w:p>
        </w:tc>
        <w:tc>
          <w:tcPr>
            <w:tcW w:type="dxa" w:w="1020"/>
            <w:vAlign w:val="top"/>
          </w:tcPr>
          <w:p>
            <w:r>
              <w:rPr>
                <w:sz w:val="15"/>
              </w:rPr>
              <w:t>original, prev_period, yoy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q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enc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nsa</w:t>
            </w:r>
          </w:p>
        </w:tc>
        <w:tc>
          <w:tcPr>
            <w:tcW w:type="dxa" w:w="454"/>
            <w:vAlign w:val="top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907"/>
            <w:vAlign w:val="top"/>
          </w:tcPr>
          <w:p>
            <w:r>
              <w:rPr>
                <w:sz w:val="15"/>
              </w:rPr>
              <w:t>1 (tarapaca)</w:t>
            </w:r>
          </w:p>
        </w:tc>
        <w:tc>
          <w:tcPr>
            <w:tcW w:type="dxa" w:w="454"/>
            <w:vAlign w:val="top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7</w:t>
            </w:r>
          </w:p>
        </w:tc>
        <w:tc>
          <w:tcPr>
            <w:tcW w:type="dxa" w:w="3685"/>
            <w:vAlign w:val="top"/>
          </w:tcPr>
          <w:p>
            <w:r>
              <w:rPr>
                <w:sz w:val="15"/>
              </w:rPr>
              <w:t>https://si3.bcentral.cl/Siete/ES/Siete/Cuadro/CAP_CCNN/MN_CCNN76/CCNN2018_PIB_I_ACT_T</w:t>
            </w:r>
          </w:p>
        </w:tc>
      </w:tr>
      <w:tr>
        <w:tc>
          <w:tcPr>
            <w:tcW w:type="dxa" w:w="397"/>
            <w:vAlign w:val="top"/>
          </w:tcPr>
          <w:p>
            <w:r>
              <w:rPr>
                <w:sz w:val="15"/>
              </w:rPr>
              <w:t>22</w:t>
            </w:r>
          </w:p>
        </w:tc>
        <w:tc>
          <w:tcPr>
            <w:tcW w:type="dxa" w:w="3402"/>
            <w:vAlign w:val="top"/>
          </w:tcPr>
          <w:p>
            <w:r>
              <w:rPr>
                <w:sz w:val="15"/>
              </w:rPr>
              <w:t>PIB por actividad económica, Región de Antofagasta, volumen a precios del año anterior encadenado, series empalmadas, referencia 2018 (miles de millones de pesos encadenados)</w:t>
            </w:r>
          </w:p>
        </w:tc>
        <w:tc>
          <w:tcPr>
            <w:tcW w:type="dxa" w:w="850"/>
            <w:vAlign w:val="top"/>
          </w:tcPr>
          <w:p>
            <w:r>
              <w:rPr>
                <w:sz w:val="15"/>
              </w:rPr>
              <w:t>pib</w:t>
            </w:r>
          </w:p>
        </w:tc>
        <w:tc>
          <w:tcPr>
            <w:tcW w:type="dxa" w:w="1020"/>
            <w:vAlign w:val="top"/>
          </w:tcPr>
          <w:p>
            <w:r>
              <w:rPr>
                <w:sz w:val="15"/>
              </w:rPr>
              <w:t>original, prev_period, yoy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q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enc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nsa</w:t>
            </w:r>
          </w:p>
        </w:tc>
        <w:tc>
          <w:tcPr>
            <w:tcW w:type="dxa" w:w="454"/>
            <w:vAlign w:val="top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907"/>
            <w:vAlign w:val="top"/>
          </w:tcPr>
          <w:p>
            <w:r>
              <w:rPr>
                <w:sz w:val="15"/>
              </w:rPr>
              <w:t>1 (antofagasta)</w:t>
            </w:r>
          </w:p>
        </w:tc>
        <w:tc>
          <w:tcPr>
            <w:tcW w:type="dxa" w:w="454"/>
            <w:vAlign w:val="top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7</w:t>
            </w:r>
          </w:p>
        </w:tc>
        <w:tc>
          <w:tcPr>
            <w:tcW w:type="dxa" w:w="3685"/>
            <w:vAlign w:val="top"/>
          </w:tcPr>
          <w:p>
            <w:r>
              <w:rPr>
                <w:sz w:val="15"/>
              </w:rPr>
              <w:t>https://si3.bcentral.cl/Siete/ES/Siete/Cuadro/CAP_CCNN/MN_CCNN76/CCNN2018_PIB_II_ACT_T</w:t>
            </w:r>
          </w:p>
        </w:tc>
      </w:tr>
      <w:tr>
        <w:tc>
          <w:tcPr>
            <w:tcW w:type="dxa" w:w="397"/>
            <w:vAlign w:val="top"/>
          </w:tcPr>
          <w:p>
            <w:r>
              <w:rPr>
                <w:sz w:val="15"/>
              </w:rPr>
              <w:t>23</w:t>
            </w:r>
          </w:p>
        </w:tc>
        <w:tc>
          <w:tcPr>
            <w:tcW w:type="dxa" w:w="3402"/>
            <w:vAlign w:val="top"/>
          </w:tcPr>
          <w:p>
            <w:r>
              <w:rPr>
                <w:sz w:val="15"/>
              </w:rPr>
              <w:t>PIB por actividad económica, Región de Atacama, volumen a precios del año anterior encadenado, series empalmadas, referencia 2018 (miles de millones de pesos encadenados)</w:t>
            </w:r>
          </w:p>
        </w:tc>
        <w:tc>
          <w:tcPr>
            <w:tcW w:type="dxa" w:w="850"/>
            <w:vAlign w:val="top"/>
          </w:tcPr>
          <w:p>
            <w:r>
              <w:rPr>
                <w:sz w:val="15"/>
              </w:rPr>
              <w:t>pib</w:t>
            </w:r>
          </w:p>
        </w:tc>
        <w:tc>
          <w:tcPr>
            <w:tcW w:type="dxa" w:w="1020"/>
            <w:vAlign w:val="top"/>
          </w:tcPr>
          <w:p>
            <w:r>
              <w:rPr>
                <w:sz w:val="15"/>
              </w:rPr>
              <w:t>original, prev_period, yoy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q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enc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nsa</w:t>
            </w:r>
          </w:p>
        </w:tc>
        <w:tc>
          <w:tcPr>
            <w:tcW w:type="dxa" w:w="454"/>
            <w:vAlign w:val="top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907"/>
            <w:vAlign w:val="top"/>
          </w:tcPr>
          <w:p>
            <w:r>
              <w:rPr>
                <w:sz w:val="15"/>
              </w:rPr>
              <w:t>1 (atacama)</w:t>
            </w:r>
          </w:p>
        </w:tc>
        <w:tc>
          <w:tcPr>
            <w:tcW w:type="dxa" w:w="454"/>
            <w:vAlign w:val="top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7</w:t>
            </w:r>
          </w:p>
        </w:tc>
        <w:tc>
          <w:tcPr>
            <w:tcW w:type="dxa" w:w="3685"/>
            <w:vAlign w:val="top"/>
          </w:tcPr>
          <w:p>
            <w:r>
              <w:rPr>
                <w:sz w:val="15"/>
              </w:rPr>
              <w:t>https://si3.bcentral.cl/Siete/ES/Siete/Cuadro/CAP_CCNN/MN_CCNN76/CCNN2018_PIB_III_ACT_T</w:t>
            </w:r>
          </w:p>
        </w:tc>
      </w:tr>
      <w:tr>
        <w:tc>
          <w:tcPr>
            <w:tcW w:type="dxa" w:w="397"/>
            <w:vAlign w:val="top"/>
          </w:tcPr>
          <w:p>
            <w:r>
              <w:rPr>
                <w:sz w:val="15"/>
              </w:rPr>
              <w:t>24</w:t>
            </w:r>
          </w:p>
        </w:tc>
        <w:tc>
          <w:tcPr>
            <w:tcW w:type="dxa" w:w="3402"/>
            <w:vAlign w:val="top"/>
          </w:tcPr>
          <w:p>
            <w:r>
              <w:rPr>
                <w:sz w:val="15"/>
              </w:rPr>
              <w:t>PIB por actividad económica, Región de Coquimbo, volumen a precios del año anterior encadenado, series empalmadas, referencia 2018 (miles de millones de pesos encadenados)</w:t>
            </w:r>
          </w:p>
        </w:tc>
        <w:tc>
          <w:tcPr>
            <w:tcW w:type="dxa" w:w="850"/>
            <w:vAlign w:val="top"/>
          </w:tcPr>
          <w:p>
            <w:r>
              <w:rPr>
                <w:sz w:val="15"/>
              </w:rPr>
              <w:t>pib</w:t>
            </w:r>
          </w:p>
        </w:tc>
        <w:tc>
          <w:tcPr>
            <w:tcW w:type="dxa" w:w="1020"/>
            <w:vAlign w:val="top"/>
          </w:tcPr>
          <w:p>
            <w:r>
              <w:rPr>
                <w:sz w:val="15"/>
              </w:rPr>
              <w:t>original, prev_period, yoy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q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enc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nsa</w:t>
            </w:r>
          </w:p>
        </w:tc>
        <w:tc>
          <w:tcPr>
            <w:tcW w:type="dxa" w:w="454"/>
            <w:vAlign w:val="top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907"/>
            <w:vAlign w:val="top"/>
          </w:tcPr>
          <w:p>
            <w:r>
              <w:rPr>
                <w:sz w:val="15"/>
              </w:rPr>
              <w:t>1 (coquimbo)</w:t>
            </w:r>
          </w:p>
        </w:tc>
        <w:tc>
          <w:tcPr>
            <w:tcW w:type="dxa" w:w="454"/>
            <w:vAlign w:val="top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7</w:t>
            </w:r>
          </w:p>
        </w:tc>
        <w:tc>
          <w:tcPr>
            <w:tcW w:type="dxa" w:w="3685"/>
            <w:vAlign w:val="top"/>
          </w:tcPr>
          <w:p>
            <w:r>
              <w:rPr>
                <w:sz w:val="15"/>
              </w:rPr>
              <w:t>https://si3.bcentral.cl/Siete/ES/Siete/Cuadro/CAP_CCNN/MN_CCNN76/CCNN2018_PIB_IV_ACT_T</w:t>
            </w:r>
          </w:p>
        </w:tc>
      </w:tr>
      <w:tr>
        <w:tc>
          <w:tcPr>
            <w:tcW w:type="dxa" w:w="397"/>
            <w:vAlign w:val="top"/>
          </w:tcPr>
          <w:p>
            <w:r>
              <w:rPr>
                <w:sz w:val="15"/>
              </w:rPr>
              <w:t>25</w:t>
            </w:r>
          </w:p>
        </w:tc>
        <w:tc>
          <w:tcPr>
            <w:tcW w:type="dxa" w:w="3402"/>
            <w:vAlign w:val="top"/>
          </w:tcPr>
          <w:p>
            <w:r>
              <w:rPr>
                <w:sz w:val="15"/>
              </w:rPr>
              <w:t>PIB por actividad económica, Región de Valparaíso, volumen a precios del año anterior encadenado, series empalmadas, referencia 2018 (miles de millones de pesos encadenados)</w:t>
            </w:r>
          </w:p>
        </w:tc>
        <w:tc>
          <w:tcPr>
            <w:tcW w:type="dxa" w:w="850"/>
            <w:vAlign w:val="top"/>
          </w:tcPr>
          <w:p>
            <w:r>
              <w:rPr>
                <w:sz w:val="15"/>
              </w:rPr>
              <w:t>pib</w:t>
            </w:r>
          </w:p>
        </w:tc>
        <w:tc>
          <w:tcPr>
            <w:tcW w:type="dxa" w:w="1020"/>
            <w:vAlign w:val="top"/>
          </w:tcPr>
          <w:p>
            <w:r>
              <w:rPr>
                <w:sz w:val="15"/>
              </w:rPr>
              <w:t>original, prev_period, yoy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q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enc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nsa</w:t>
            </w:r>
          </w:p>
        </w:tc>
        <w:tc>
          <w:tcPr>
            <w:tcW w:type="dxa" w:w="454"/>
            <w:vAlign w:val="top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907"/>
            <w:vAlign w:val="top"/>
          </w:tcPr>
          <w:p>
            <w:r>
              <w:rPr>
                <w:sz w:val="15"/>
              </w:rPr>
              <w:t>1 (valparaiso)</w:t>
            </w:r>
          </w:p>
        </w:tc>
        <w:tc>
          <w:tcPr>
            <w:tcW w:type="dxa" w:w="454"/>
            <w:vAlign w:val="top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7</w:t>
            </w:r>
          </w:p>
        </w:tc>
        <w:tc>
          <w:tcPr>
            <w:tcW w:type="dxa" w:w="3685"/>
            <w:vAlign w:val="top"/>
          </w:tcPr>
          <w:p>
            <w:r>
              <w:rPr>
                <w:sz w:val="15"/>
              </w:rPr>
              <w:t>https://si3.bcentral.cl/Siete/ES/Siete/Cuadro/CAP_CCNN/MN_CCNN76/CCNN2018_PIB_V_ACT_T</w:t>
            </w:r>
          </w:p>
        </w:tc>
      </w:tr>
      <w:tr>
        <w:tc>
          <w:tcPr>
            <w:tcW w:type="dxa" w:w="397"/>
            <w:vAlign w:val="top"/>
          </w:tcPr>
          <w:p>
            <w:r>
              <w:rPr>
                <w:sz w:val="15"/>
              </w:rPr>
              <w:t>26</w:t>
            </w:r>
          </w:p>
        </w:tc>
        <w:tc>
          <w:tcPr>
            <w:tcW w:type="dxa" w:w="3402"/>
            <w:vAlign w:val="top"/>
          </w:tcPr>
          <w:p>
            <w:r>
              <w:rPr>
                <w:sz w:val="15"/>
              </w:rPr>
              <w:t>PIB por actividad económica, Región Metropolitana de Santiago, volumen a precios del año anterior encadenado, series empalmadas, referencia 2018 (miles de millones de pesos encadenados)</w:t>
            </w:r>
          </w:p>
        </w:tc>
        <w:tc>
          <w:tcPr>
            <w:tcW w:type="dxa" w:w="850"/>
            <w:vAlign w:val="top"/>
          </w:tcPr>
          <w:p>
            <w:r>
              <w:rPr>
                <w:sz w:val="15"/>
              </w:rPr>
              <w:t>pib</w:t>
            </w:r>
          </w:p>
        </w:tc>
        <w:tc>
          <w:tcPr>
            <w:tcW w:type="dxa" w:w="1020"/>
            <w:vAlign w:val="top"/>
          </w:tcPr>
          <w:p>
            <w:r>
              <w:rPr>
                <w:sz w:val="15"/>
              </w:rPr>
              <w:t>original, prev_period, yoy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q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enc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nsa</w:t>
            </w:r>
          </w:p>
        </w:tc>
        <w:tc>
          <w:tcPr>
            <w:tcW w:type="dxa" w:w="454"/>
            <w:vAlign w:val="top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907"/>
            <w:vAlign w:val="top"/>
          </w:tcPr>
          <w:p>
            <w:r>
              <w:rPr>
                <w:sz w:val="15"/>
              </w:rPr>
              <w:t>1 (metropolitana)</w:t>
            </w:r>
          </w:p>
        </w:tc>
        <w:tc>
          <w:tcPr>
            <w:tcW w:type="dxa" w:w="454"/>
            <w:vAlign w:val="top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7</w:t>
            </w:r>
          </w:p>
        </w:tc>
        <w:tc>
          <w:tcPr>
            <w:tcW w:type="dxa" w:w="3685"/>
            <w:vAlign w:val="top"/>
          </w:tcPr>
          <w:p>
            <w:r>
              <w:rPr>
                <w:sz w:val="15"/>
              </w:rPr>
              <w:t>https://si3.bcentral.cl/Siete/ES/Siete/Cuadro/CAP_CCNN/MN_CCNN76/CCNN2018_PIB_XIII_ACT_T</w:t>
            </w:r>
          </w:p>
        </w:tc>
      </w:tr>
      <w:tr>
        <w:tc>
          <w:tcPr>
            <w:tcW w:type="dxa" w:w="397"/>
            <w:vAlign w:val="top"/>
          </w:tcPr>
          <w:p>
            <w:r>
              <w:rPr>
                <w:sz w:val="15"/>
              </w:rPr>
              <w:t>27</w:t>
            </w:r>
          </w:p>
        </w:tc>
        <w:tc>
          <w:tcPr>
            <w:tcW w:type="dxa" w:w="3402"/>
            <w:vAlign w:val="top"/>
          </w:tcPr>
          <w:p>
            <w:r>
              <w:rPr>
                <w:sz w:val="15"/>
              </w:rPr>
              <w:t>PIB por actividad económica, Región del Libertador General Bernardo O Higgins, volumen a precios del año anterior encadenado, series empalmadas, referencia 2018 (miles de millones de pesos encadenados)</w:t>
            </w:r>
          </w:p>
        </w:tc>
        <w:tc>
          <w:tcPr>
            <w:tcW w:type="dxa" w:w="850"/>
            <w:vAlign w:val="top"/>
          </w:tcPr>
          <w:p>
            <w:r>
              <w:rPr>
                <w:sz w:val="15"/>
              </w:rPr>
              <w:t>pib</w:t>
            </w:r>
          </w:p>
        </w:tc>
        <w:tc>
          <w:tcPr>
            <w:tcW w:type="dxa" w:w="1020"/>
            <w:vAlign w:val="top"/>
          </w:tcPr>
          <w:p>
            <w:r>
              <w:rPr>
                <w:sz w:val="15"/>
              </w:rPr>
              <w:t>original, prev_period, yoy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q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enc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nsa</w:t>
            </w:r>
          </w:p>
        </w:tc>
        <w:tc>
          <w:tcPr>
            <w:tcW w:type="dxa" w:w="454"/>
            <w:vAlign w:val="top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907"/>
            <w:vAlign w:val="top"/>
          </w:tcPr>
          <w:p>
            <w:r>
              <w:rPr>
                <w:sz w:val="15"/>
              </w:rPr>
              <w:t>1 (ohiggins)</w:t>
            </w:r>
          </w:p>
        </w:tc>
        <w:tc>
          <w:tcPr>
            <w:tcW w:type="dxa" w:w="454"/>
            <w:vAlign w:val="top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7</w:t>
            </w:r>
          </w:p>
        </w:tc>
        <w:tc>
          <w:tcPr>
            <w:tcW w:type="dxa" w:w="3685"/>
            <w:vAlign w:val="top"/>
          </w:tcPr>
          <w:p>
            <w:r>
              <w:rPr>
                <w:sz w:val="15"/>
              </w:rPr>
              <w:t>https://si3.bcentral.cl/Siete/ES/Siete/Cuadro/CAP_CCNN/MN_CCNN76/CCNN2018_PIB_VI_ACT_T</w:t>
            </w:r>
          </w:p>
        </w:tc>
      </w:tr>
      <w:tr>
        <w:tc>
          <w:tcPr>
            <w:tcW w:type="dxa" w:w="397"/>
            <w:vAlign w:val="top"/>
          </w:tcPr>
          <w:p>
            <w:r>
              <w:rPr>
                <w:sz w:val="15"/>
              </w:rPr>
              <w:t>28</w:t>
            </w:r>
          </w:p>
        </w:tc>
        <w:tc>
          <w:tcPr>
            <w:tcW w:type="dxa" w:w="3402"/>
            <w:vAlign w:val="top"/>
          </w:tcPr>
          <w:p>
            <w:r>
              <w:rPr>
                <w:sz w:val="15"/>
              </w:rPr>
              <w:t>PIB por actividad económica, Región del Maule, volumen a precios del año anterior encadenado, series empalmadas, referencia 2018 (miles de millones de pesos encadenados)</w:t>
            </w:r>
          </w:p>
        </w:tc>
        <w:tc>
          <w:tcPr>
            <w:tcW w:type="dxa" w:w="850"/>
            <w:vAlign w:val="top"/>
          </w:tcPr>
          <w:p>
            <w:r>
              <w:rPr>
                <w:sz w:val="15"/>
              </w:rPr>
              <w:t>pib</w:t>
            </w:r>
          </w:p>
        </w:tc>
        <w:tc>
          <w:tcPr>
            <w:tcW w:type="dxa" w:w="1020"/>
            <w:vAlign w:val="top"/>
          </w:tcPr>
          <w:p>
            <w:r>
              <w:rPr>
                <w:sz w:val="15"/>
              </w:rPr>
              <w:t>original, prev_period, yoy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q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enc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nsa</w:t>
            </w:r>
          </w:p>
        </w:tc>
        <w:tc>
          <w:tcPr>
            <w:tcW w:type="dxa" w:w="454"/>
            <w:vAlign w:val="top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907"/>
            <w:vAlign w:val="top"/>
          </w:tcPr>
          <w:p>
            <w:r>
              <w:rPr>
                <w:sz w:val="15"/>
              </w:rPr>
              <w:t>1 (maule)</w:t>
            </w:r>
          </w:p>
        </w:tc>
        <w:tc>
          <w:tcPr>
            <w:tcW w:type="dxa" w:w="454"/>
            <w:vAlign w:val="top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7</w:t>
            </w:r>
          </w:p>
        </w:tc>
        <w:tc>
          <w:tcPr>
            <w:tcW w:type="dxa" w:w="3685"/>
            <w:vAlign w:val="top"/>
          </w:tcPr>
          <w:p>
            <w:r>
              <w:rPr>
                <w:sz w:val="15"/>
              </w:rPr>
              <w:t>https://si3.bcentral.cl/Siete/ES/Siete/Cuadro/CAP_CCNN/MN_CCNN76/CCNN2018_PIB_VII_ACT_T</w:t>
            </w:r>
          </w:p>
        </w:tc>
      </w:tr>
      <w:tr>
        <w:tc>
          <w:tcPr>
            <w:tcW w:type="dxa" w:w="397"/>
            <w:vAlign w:val="top"/>
          </w:tcPr>
          <w:p>
            <w:r>
              <w:rPr>
                <w:sz w:val="15"/>
              </w:rPr>
              <w:t>29</w:t>
            </w:r>
          </w:p>
        </w:tc>
        <w:tc>
          <w:tcPr>
            <w:tcW w:type="dxa" w:w="3402"/>
            <w:vAlign w:val="top"/>
          </w:tcPr>
          <w:p>
            <w:r>
              <w:rPr>
                <w:sz w:val="15"/>
              </w:rPr>
              <w:t>PIB por actividad económica, Región de Ñuble, volumen a precios del año anterior encadenado, series empalmadas, referencia 2018 (miles de millones de pesos encadenados)</w:t>
            </w:r>
          </w:p>
        </w:tc>
        <w:tc>
          <w:tcPr>
            <w:tcW w:type="dxa" w:w="850"/>
            <w:vAlign w:val="top"/>
          </w:tcPr>
          <w:p>
            <w:r>
              <w:rPr>
                <w:sz w:val="15"/>
              </w:rPr>
              <w:t>pib</w:t>
            </w:r>
          </w:p>
        </w:tc>
        <w:tc>
          <w:tcPr>
            <w:tcW w:type="dxa" w:w="1020"/>
            <w:vAlign w:val="top"/>
          </w:tcPr>
          <w:p>
            <w:r>
              <w:rPr>
                <w:sz w:val="15"/>
              </w:rPr>
              <w:t>original, prev_period, yoy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q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enc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nsa</w:t>
            </w:r>
          </w:p>
        </w:tc>
        <w:tc>
          <w:tcPr>
            <w:tcW w:type="dxa" w:w="454"/>
            <w:vAlign w:val="top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907"/>
            <w:vAlign w:val="top"/>
          </w:tcPr>
          <w:p>
            <w:r>
              <w:rPr>
                <w:sz w:val="15"/>
              </w:rPr>
              <w:t>1 (nuble)</w:t>
            </w:r>
          </w:p>
        </w:tc>
        <w:tc>
          <w:tcPr>
            <w:tcW w:type="dxa" w:w="454"/>
            <w:vAlign w:val="top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7</w:t>
            </w:r>
          </w:p>
        </w:tc>
        <w:tc>
          <w:tcPr>
            <w:tcW w:type="dxa" w:w="3685"/>
            <w:vAlign w:val="top"/>
          </w:tcPr>
          <w:p>
            <w:r>
              <w:rPr>
                <w:sz w:val="15"/>
              </w:rPr>
              <w:t>https://si3.bcentral.cl/Siete/ES/Siete/Cuadro/CAP_CCNN/MN_CCNN76/CCNN2018_PIB_XVI_ACT_T</w:t>
            </w:r>
          </w:p>
        </w:tc>
      </w:tr>
      <w:tr>
        <w:tc>
          <w:tcPr>
            <w:tcW w:type="dxa" w:w="397"/>
            <w:vAlign w:val="top"/>
          </w:tcPr>
          <w:p>
            <w:r>
              <w:rPr>
                <w:sz w:val="15"/>
              </w:rPr>
              <w:t>30</w:t>
            </w:r>
          </w:p>
        </w:tc>
        <w:tc>
          <w:tcPr>
            <w:tcW w:type="dxa" w:w="3402"/>
            <w:vAlign w:val="top"/>
          </w:tcPr>
          <w:p>
            <w:r>
              <w:rPr>
                <w:sz w:val="15"/>
              </w:rPr>
              <w:t>PIB por actividad económica, Región del Biobío, volumen a precios del año anterior encadenado, series empalmadas, referencia 2018 (miles de millones de pesos encadenados)</w:t>
            </w:r>
          </w:p>
        </w:tc>
        <w:tc>
          <w:tcPr>
            <w:tcW w:type="dxa" w:w="850"/>
            <w:vAlign w:val="top"/>
          </w:tcPr>
          <w:p>
            <w:r>
              <w:rPr>
                <w:sz w:val="15"/>
              </w:rPr>
              <w:t>pib</w:t>
            </w:r>
          </w:p>
        </w:tc>
        <w:tc>
          <w:tcPr>
            <w:tcW w:type="dxa" w:w="1020"/>
            <w:vAlign w:val="top"/>
          </w:tcPr>
          <w:p>
            <w:r>
              <w:rPr>
                <w:sz w:val="15"/>
              </w:rPr>
              <w:t>original, prev_period, yoy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q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enc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nsa</w:t>
            </w:r>
          </w:p>
        </w:tc>
        <w:tc>
          <w:tcPr>
            <w:tcW w:type="dxa" w:w="454"/>
            <w:vAlign w:val="top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907"/>
            <w:vAlign w:val="top"/>
          </w:tcPr>
          <w:p>
            <w:r>
              <w:rPr>
                <w:sz w:val="15"/>
              </w:rPr>
              <w:t>1 (biobio)</w:t>
            </w:r>
          </w:p>
        </w:tc>
        <w:tc>
          <w:tcPr>
            <w:tcW w:type="dxa" w:w="454"/>
            <w:vAlign w:val="top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7</w:t>
            </w:r>
          </w:p>
        </w:tc>
        <w:tc>
          <w:tcPr>
            <w:tcW w:type="dxa" w:w="3685"/>
            <w:vAlign w:val="top"/>
          </w:tcPr>
          <w:p>
            <w:r>
              <w:rPr>
                <w:sz w:val="15"/>
              </w:rPr>
              <w:t>https://si3.bcentral.cl/Siete/ES/Siete/Cuadro/CAP_CCNN/MN_CCNN76/CCNN2018_PIB_VIII_ACT_T</w:t>
            </w:r>
          </w:p>
        </w:tc>
      </w:tr>
      <w:tr>
        <w:tc>
          <w:tcPr>
            <w:tcW w:type="dxa" w:w="397"/>
            <w:vAlign w:val="top"/>
          </w:tcPr>
          <w:p>
            <w:r>
              <w:rPr>
                <w:sz w:val="15"/>
              </w:rPr>
              <w:t>31</w:t>
            </w:r>
          </w:p>
        </w:tc>
        <w:tc>
          <w:tcPr>
            <w:tcW w:type="dxa" w:w="3402"/>
            <w:vAlign w:val="top"/>
          </w:tcPr>
          <w:p>
            <w:r>
              <w:rPr>
                <w:sz w:val="15"/>
              </w:rPr>
              <w:t>PIB por actividad económica, Región de La Araucanía, volumen a precios del año anterior encadenado, series empalmadas, referencia 2018 (miles de millones de pesos encadenados)</w:t>
            </w:r>
          </w:p>
        </w:tc>
        <w:tc>
          <w:tcPr>
            <w:tcW w:type="dxa" w:w="850"/>
            <w:vAlign w:val="top"/>
          </w:tcPr>
          <w:p>
            <w:r>
              <w:rPr>
                <w:sz w:val="15"/>
              </w:rPr>
              <w:t>pib</w:t>
            </w:r>
          </w:p>
        </w:tc>
        <w:tc>
          <w:tcPr>
            <w:tcW w:type="dxa" w:w="1020"/>
            <w:vAlign w:val="top"/>
          </w:tcPr>
          <w:p>
            <w:r>
              <w:rPr>
                <w:sz w:val="15"/>
              </w:rPr>
              <w:t>original, prev_period, yoy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q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enc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nsa</w:t>
            </w:r>
          </w:p>
        </w:tc>
        <w:tc>
          <w:tcPr>
            <w:tcW w:type="dxa" w:w="454"/>
            <w:vAlign w:val="top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907"/>
            <w:vAlign w:val="top"/>
          </w:tcPr>
          <w:p>
            <w:r>
              <w:rPr>
                <w:sz w:val="15"/>
              </w:rPr>
              <w:t>1 (araucania)</w:t>
            </w:r>
          </w:p>
        </w:tc>
        <w:tc>
          <w:tcPr>
            <w:tcW w:type="dxa" w:w="454"/>
            <w:vAlign w:val="top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7</w:t>
            </w:r>
          </w:p>
        </w:tc>
        <w:tc>
          <w:tcPr>
            <w:tcW w:type="dxa" w:w="3685"/>
            <w:vAlign w:val="top"/>
          </w:tcPr>
          <w:p>
            <w:r>
              <w:rPr>
                <w:sz w:val="15"/>
              </w:rPr>
              <w:t>https://si3.bcentral.cl/Siete/ES/Siete/Cuadro/CAP_CCNN/MN_CCNN76/CCNN2018_PIB_IX_ACT_T</w:t>
            </w:r>
          </w:p>
        </w:tc>
      </w:tr>
      <w:tr>
        <w:tc>
          <w:tcPr>
            <w:tcW w:type="dxa" w:w="397"/>
            <w:vAlign w:val="top"/>
          </w:tcPr>
          <w:p>
            <w:r>
              <w:rPr>
                <w:sz w:val="15"/>
              </w:rPr>
              <w:t>32</w:t>
            </w:r>
          </w:p>
        </w:tc>
        <w:tc>
          <w:tcPr>
            <w:tcW w:type="dxa" w:w="3402"/>
            <w:vAlign w:val="top"/>
          </w:tcPr>
          <w:p>
            <w:r>
              <w:rPr>
                <w:sz w:val="15"/>
              </w:rPr>
              <w:t>PIB por actividad económica, Región de Los Ríos, volumen a precios del año anterior encadenado, series empalmadas, referencia 2018 (miles de millones de pesos encadenados)</w:t>
            </w:r>
          </w:p>
        </w:tc>
        <w:tc>
          <w:tcPr>
            <w:tcW w:type="dxa" w:w="850"/>
            <w:vAlign w:val="top"/>
          </w:tcPr>
          <w:p>
            <w:r>
              <w:rPr>
                <w:sz w:val="15"/>
              </w:rPr>
              <w:t>pib</w:t>
            </w:r>
          </w:p>
        </w:tc>
        <w:tc>
          <w:tcPr>
            <w:tcW w:type="dxa" w:w="1020"/>
            <w:vAlign w:val="top"/>
          </w:tcPr>
          <w:p>
            <w:r>
              <w:rPr>
                <w:sz w:val="15"/>
              </w:rPr>
              <w:t>original, prev_period, yoy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q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enc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nsa</w:t>
            </w:r>
          </w:p>
        </w:tc>
        <w:tc>
          <w:tcPr>
            <w:tcW w:type="dxa" w:w="454"/>
            <w:vAlign w:val="top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907"/>
            <w:vAlign w:val="top"/>
          </w:tcPr>
          <w:p>
            <w:r>
              <w:rPr>
                <w:sz w:val="15"/>
              </w:rPr>
              <w:t>1 (los_rios)</w:t>
            </w:r>
          </w:p>
        </w:tc>
        <w:tc>
          <w:tcPr>
            <w:tcW w:type="dxa" w:w="454"/>
            <w:vAlign w:val="top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7</w:t>
            </w:r>
          </w:p>
        </w:tc>
        <w:tc>
          <w:tcPr>
            <w:tcW w:type="dxa" w:w="3685"/>
            <w:vAlign w:val="top"/>
          </w:tcPr>
          <w:p>
            <w:r>
              <w:rPr>
                <w:sz w:val="15"/>
              </w:rPr>
              <w:t>https://si3.bcentral.cl/Siete/ES/Siete/Cuadro/CAP_CCNN/MN_CCNN76/CCNN2018_PIB_XIV_ACT_T</w:t>
            </w:r>
          </w:p>
        </w:tc>
      </w:tr>
      <w:tr>
        <w:tc>
          <w:tcPr>
            <w:tcW w:type="dxa" w:w="397"/>
            <w:vAlign w:val="top"/>
          </w:tcPr>
          <w:p>
            <w:r>
              <w:rPr>
                <w:sz w:val="15"/>
              </w:rPr>
              <w:t>33</w:t>
            </w:r>
          </w:p>
        </w:tc>
        <w:tc>
          <w:tcPr>
            <w:tcW w:type="dxa" w:w="3402"/>
            <w:vAlign w:val="top"/>
          </w:tcPr>
          <w:p>
            <w:r>
              <w:rPr>
                <w:sz w:val="15"/>
              </w:rPr>
              <w:t>PIB por actividad económica, Región de Los Lagos, volumen a precios del año anterior encadenado, series empalmadas, referencia 2018 (miles de millones de pesos encadenados)</w:t>
            </w:r>
          </w:p>
        </w:tc>
        <w:tc>
          <w:tcPr>
            <w:tcW w:type="dxa" w:w="850"/>
            <w:vAlign w:val="top"/>
          </w:tcPr>
          <w:p>
            <w:r>
              <w:rPr>
                <w:sz w:val="15"/>
              </w:rPr>
              <w:t>pib</w:t>
            </w:r>
          </w:p>
        </w:tc>
        <w:tc>
          <w:tcPr>
            <w:tcW w:type="dxa" w:w="1020"/>
            <w:vAlign w:val="top"/>
          </w:tcPr>
          <w:p>
            <w:r>
              <w:rPr>
                <w:sz w:val="15"/>
              </w:rPr>
              <w:t>original, prev_period, yoy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q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enc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nsa</w:t>
            </w:r>
          </w:p>
        </w:tc>
        <w:tc>
          <w:tcPr>
            <w:tcW w:type="dxa" w:w="454"/>
            <w:vAlign w:val="top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907"/>
            <w:vAlign w:val="top"/>
          </w:tcPr>
          <w:p>
            <w:r>
              <w:rPr>
                <w:sz w:val="15"/>
              </w:rPr>
              <w:t>1 (los_lagos)</w:t>
            </w:r>
          </w:p>
        </w:tc>
        <w:tc>
          <w:tcPr>
            <w:tcW w:type="dxa" w:w="454"/>
            <w:vAlign w:val="top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7</w:t>
            </w:r>
          </w:p>
        </w:tc>
        <w:tc>
          <w:tcPr>
            <w:tcW w:type="dxa" w:w="3685"/>
            <w:vAlign w:val="top"/>
          </w:tcPr>
          <w:p>
            <w:r>
              <w:rPr>
                <w:sz w:val="15"/>
              </w:rPr>
              <w:t>https://si3.bcentral.cl/Siete/ES/Siete/Cuadro/CAP_CCNN/MN_CCNN76/CCNN2018_PIB_X_ACT_T</w:t>
            </w:r>
          </w:p>
        </w:tc>
      </w:tr>
      <w:tr>
        <w:tc>
          <w:tcPr>
            <w:tcW w:type="dxa" w:w="397"/>
            <w:vAlign w:val="top"/>
          </w:tcPr>
          <w:p>
            <w:r>
              <w:rPr>
                <w:sz w:val="15"/>
              </w:rPr>
              <w:t>34</w:t>
            </w:r>
          </w:p>
        </w:tc>
        <w:tc>
          <w:tcPr>
            <w:tcW w:type="dxa" w:w="3402"/>
            <w:vAlign w:val="top"/>
          </w:tcPr>
          <w:p>
            <w:r>
              <w:rPr>
                <w:sz w:val="15"/>
              </w:rPr>
              <w:t>PIB por actividad económica, Región de Aysén del General Carlos Ibáñez del Campo, volumen a precios del año anterior encadenado, series empalmadas, referencia 2018 (miles de millones de pesos encadenados)</w:t>
            </w:r>
          </w:p>
        </w:tc>
        <w:tc>
          <w:tcPr>
            <w:tcW w:type="dxa" w:w="850"/>
            <w:vAlign w:val="top"/>
          </w:tcPr>
          <w:p>
            <w:r>
              <w:rPr>
                <w:sz w:val="15"/>
              </w:rPr>
              <w:t>pib</w:t>
            </w:r>
          </w:p>
        </w:tc>
        <w:tc>
          <w:tcPr>
            <w:tcW w:type="dxa" w:w="1020"/>
            <w:vAlign w:val="top"/>
          </w:tcPr>
          <w:p>
            <w:r>
              <w:rPr>
                <w:sz w:val="15"/>
              </w:rPr>
              <w:t>original, prev_period, yoy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q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enc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nsa</w:t>
            </w:r>
          </w:p>
        </w:tc>
        <w:tc>
          <w:tcPr>
            <w:tcW w:type="dxa" w:w="454"/>
            <w:vAlign w:val="top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907"/>
            <w:vAlign w:val="top"/>
          </w:tcPr>
          <w:p>
            <w:r>
              <w:rPr>
                <w:sz w:val="15"/>
              </w:rPr>
              <w:t>1 (aysen)</w:t>
            </w:r>
          </w:p>
        </w:tc>
        <w:tc>
          <w:tcPr>
            <w:tcW w:type="dxa" w:w="454"/>
            <w:vAlign w:val="top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7</w:t>
            </w:r>
          </w:p>
        </w:tc>
        <w:tc>
          <w:tcPr>
            <w:tcW w:type="dxa" w:w="3685"/>
            <w:vAlign w:val="top"/>
          </w:tcPr>
          <w:p>
            <w:r>
              <w:rPr>
                <w:sz w:val="15"/>
              </w:rPr>
              <w:t>https://si3.bcentral.cl/Siete/ES/Siete/Cuadro/CAP_CCNN/MN_CCNN76/CCNN2018_PIB_XI_ACT_T</w:t>
            </w:r>
          </w:p>
        </w:tc>
      </w:tr>
      <w:tr>
        <w:tc>
          <w:tcPr>
            <w:tcW w:type="dxa" w:w="397"/>
            <w:vAlign w:val="top"/>
          </w:tcPr>
          <w:p>
            <w:r>
              <w:rPr>
                <w:sz w:val="15"/>
              </w:rPr>
              <w:t>35</w:t>
            </w:r>
          </w:p>
        </w:tc>
        <w:tc>
          <w:tcPr>
            <w:tcW w:type="dxa" w:w="3402"/>
            <w:vAlign w:val="top"/>
          </w:tcPr>
          <w:p>
            <w:r>
              <w:rPr>
                <w:sz w:val="15"/>
              </w:rPr>
              <w:t>PIB por actividad económica, Región de Magallanes y de la Antártica Chilena, volumen a precios del año anterior encadenado, series empalmadas, referencia 2018 (miles de millones de pesos encadenados)</w:t>
            </w:r>
          </w:p>
        </w:tc>
        <w:tc>
          <w:tcPr>
            <w:tcW w:type="dxa" w:w="850"/>
            <w:vAlign w:val="top"/>
          </w:tcPr>
          <w:p>
            <w:r>
              <w:rPr>
                <w:sz w:val="15"/>
              </w:rPr>
              <w:t>pib</w:t>
            </w:r>
          </w:p>
        </w:tc>
        <w:tc>
          <w:tcPr>
            <w:tcW w:type="dxa" w:w="1020"/>
            <w:vAlign w:val="top"/>
          </w:tcPr>
          <w:p>
            <w:r>
              <w:rPr>
                <w:sz w:val="15"/>
              </w:rPr>
              <w:t>original, prev_period, yoy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q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enc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nsa</w:t>
            </w:r>
          </w:p>
        </w:tc>
        <w:tc>
          <w:tcPr>
            <w:tcW w:type="dxa" w:w="454"/>
            <w:vAlign w:val="top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907"/>
            <w:vAlign w:val="top"/>
          </w:tcPr>
          <w:p>
            <w:r>
              <w:rPr>
                <w:sz w:val="15"/>
              </w:rPr>
              <w:t>1 (magallanes)</w:t>
            </w:r>
          </w:p>
        </w:tc>
        <w:tc>
          <w:tcPr>
            <w:tcW w:type="dxa" w:w="454"/>
            <w:vAlign w:val="top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7</w:t>
            </w:r>
          </w:p>
        </w:tc>
        <w:tc>
          <w:tcPr>
            <w:tcW w:type="dxa" w:w="3685"/>
            <w:vAlign w:val="top"/>
          </w:tcPr>
          <w:p>
            <w:r>
              <w:rPr>
                <w:sz w:val="15"/>
              </w:rPr>
              <w:t>https://si3.bcentral.cl/Siete/ES/Siete/Cuadro/CAP_CCNN/MN_CCNN76/CCNN2018_PIB_XII_ACT_T</w:t>
            </w:r>
          </w:p>
        </w:tc>
      </w:tr>
      <w:tr>
        <w:tc>
          <w:tcPr>
            <w:tcW w:type="dxa" w:w="397"/>
            <w:vAlign w:val="top"/>
          </w:tcPr>
          <w:p>
            <w:r>
              <w:rPr>
                <w:sz w:val="15"/>
              </w:rPr>
              <w:t>36</w:t>
            </w:r>
          </w:p>
        </w:tc>
        <w:tc>
          <w:tcPr>
            <w:tcW w:type="dxa" w:w="3402"/>
            <w:vAlign w:val="top"/>
          </w:tcPr>
          <w:p>
            <w:r>
              <w:rPr>
                <w:sz w:val="15"/>
              </w:rPr>
              <w:t>PIB por actividad económica, Región de Arica y Parinacota, contribución porcentual respecto de igual periodo del año anterior, series empalmadas, referencia 2018</w:t>
            </w:r>
          </w:p>
        </w:tc>
        <w:tc>
          <w:tcPr>
            <w:tcW w:type="dxa" w:w="850"/>
            <w:vAlign w:val="top"/>
          </w:tcPr>
          <w:p>
            <w:r>
              <w:rPr>
                <w:sz w:val="15"/>
              </w:rPr>
              <w:t>pib</w:t>
            </w:r>
          </w:p>
        </w:tc>
        <w:tc>
          <w:tcPr>
            <w:tcW w:type="dxa" w:w="1020"/>
            <w:vAlign w:val="top"/>
          </w:tcPr>
          <w:p>
            <w:r>
              <w:rPr>
                <w:sz w:val="15"/>
              </w:rPr>
              <w:t>contribution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q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enc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nsa</w:t>
            </w:r>
          </w:p>
        </w:tc>
        <w:tc>
          <w:tcPr>
            <w:tcW w:type="dxa" w:w="454"/>
            <w:vAlign w:val="top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907"/>
            <w:vAlign w:val="top"/>
          </w:tcPr>
          <w:p>
            <w:r>
              <w:rPr>
                <w:sz w:val="15"/>
              </w:rPr>
              <w:t>1 (arica_parinacota)</w:t>
            </w:r>
          </w:p>
        </w:tc>
        <w:tc>
          <w:tcPr>
            <w:tcW w:type="dxa" w:w="454"/>
            <w:vAlign w:val="top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7</w:t>
            </w:r>
          </w:p>
        </w:tc>
        <w:tc>
          <w:tcPr>
            <w:tcW w:type="dxa" w:w="3685"/>
            <w:vAlign w:val="top"/>
          </w:tcPr>
          <w:p>
            <w:r>
              <w:rPr>
                <w:sz w:val="15"/>
              </w:rPr>
              <w:t>https://si3.bcentral.cl/Siete/ES/Siete/Cuadro/CAP_CCNN/MN_CCNN76/CCNN2018_CONT_PIB_XV_ACT_T</w:t>
            </w:r>
          </w:p>
        </w:tc>
      </w:tr>
      <w:tr>
        <w:tc>
          <w:tcPr>
            <w:tcW w:type="dxa" w:w="397"/>
            <w:vAlign w:val="top"/>
          </w:tcPr>
          <w:p>
            <w:r>
              <w:rPr>
                <w:sz w:val="15"/>
              </w:rPr>
              <w:t>37</w:t>
            </w:r>
          </w:p>
        </w:tc>
        <w:tc>
          <w:tcPr>
            <w:tcW w:type="dxa" w:w="3402"/>
            <w:vAlign w:val="top"/>
          </w:tcPr>
          <w:p>
            <w:r>
              <w:rPr>
                <w:sz w:val="15"/>
              </w:rPr>
              <w:t>PIB por actividad económica, Región de Tarapacá, contribución porcentual respecto de igual periodo del año anterior, series empalmadas, referencia 2018</w:t>
            </w:r>
          </w:p>
        </w:tc>
        <w:tc>
          <w:tcPr>
            <w:tcW w:type="dxa" w:w="850"/>
            <w:vAlign w:val="top"/>
          </w:tcPr>
          <w:p>
            <w:r>
              <w:rPr>
                <w:sz w:val="15"/>
              </w:rPr>
              <w:t>pib</w:t>
            </w:r>
          </w:p>
        </w:tc>
        <w:tc>
          <w:tcPr>
            <w:tcW w:type="dxa" w:w="1020"/>
            <w:vAlign w:val="top"/>
          </w:tcPr>
          <w:p>
            <w:r>
              <w:rPr>
                <w:sz w:val="15"/>
              </w:rPr>
              <w:t>contribution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q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enc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nsa</w:t>
            </w:r>
          </w:p>
        </w:tc>
        <w:tc>
          <w:tcPr>
            <w:tcW w:type="dxa" w:w="454"/>
            <w:vAlign w:val="top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907"/>
            <w:vAlign w:val="top"/>
          </w:tcPr>
          <w:p>
            <w:r>
              <w:rPr>
                <w:sz w:val="15"/>
              </w:rPr>
              <w:t>1 (tarapaca)</w:t>
            </w:r>
          </w:p>
        </w:tc>
        <w:tc>
          <w:tcPr>
            <w:tcW w:type="dxa" w:w="454"/>
            <w:vAlign w:val="top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7</w:t>
            </w:r>
          </w:p>
        </w:tc>
        <w:tc>
          <w:tcPr>
            <w:tcW w:type="dxa" w:w="3685"/>
            <w:vAlign w:val="top"/>
          </w:tcPr>
          <w:p>
            <w:r>
              <w:rPr>
                <w:sz w:val="15"/>
              </w:rPr>
              <w:t>https://si3.bcentral.cl/Siete/ES/Siete/Cuadro/CAP_CCNN/MN_CCNN76/CCNN2018_CONT_PIB_I_ACT_T</w:t>
            </w:r>
          </w:p>
        </w:tc>
      </w:tr>
      <w:tr>
        <w:tc>
          <w:tcPr>
            <w:tcW w:type="dxa" w:w="397"/>
            <w:vAlign w:val="top"/>
          </w:tcPr>
          <w:p>
            <w:r>
              <w:rPr>
                <w:sz w:val="15"/>
              </w:rPr>
              <w:t>38</w:t>
            </w:r>
          </w:p>
        </w:tc>
        <w:tc>
          <w:tcPr>
            <w:tcW w:type="dxa" w:w="3402"/>
            <w:vAlign w:val="top"/>
          </w:tcPr>
          <w:p>
            <w:r>
              <w:rPr>
                <w:sz w:val="15"/>
              </w:rPr>
              <w:t>PIB por actividad económica, Región de Antofagasta, contribución porcentual respecto de igual periodo del año anterior, series empalmadas, referencia 2018</w:t>
            </w:r>
          </w:p>
        </w:tc>
        <w:tc>
          <w:tcPr>
            <w:tcW w:type="dxa" w:w="850"/>
            <w:vAlign w:val="top"/>
          </w:tcPr>
          <w:p>
            <w:r>
              <w:rPr>
                <w:sz w:val="15"/>
              </w:rPr>
              <w:t>pib</w:t>
            </w:r>
          </w:p>
        </w:tc>
        <w:tc>
          <w:tcPr>
            <w:tcW w:type="dxa" w:w="1020"/>
            <w:vAlign w:val="top"/>
          </w:tcPr>
          <w:p>
            <w:r>
              <w:rPr>
                <w:sz w:val="15"/>
              </w:rPr>
              <w:t>contribution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q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enc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nsa</w:t>
            </w:r>
          </w:p>
        </w:tc>
        <w:tc>
          <w:tcPr>
            <w:tcW w:type="dxa" w:w="454"/>
            <w:vAlign w:val="top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907"/>
            <w:vAlign w:val="top"/>
          </w:tcPr>
          <w:p>
            <w:r>
              <w:rPr>
                <w:sz w:val="15"/>
              </w:rPr>
              <w:t>1 (antofagasta)</w:t>
            </w:r>
          </w:p>
        </w:tc>
        <w:tc>
          <w:tcPr>
            <w:tcW w:type="dxa" w:w="454"/>
            <w:vAlign w:val="top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7</w:t>
            </w:r>
          </w:p>
        </w:tc>
        <w:tc>
          <w:tcPr>
            <w:tcW w:type="dxa" w:w="3685"/>
            <w:vAlign w:val="top"/>
          </w:tcPr>
          <w:p>
            <w:r>
              <w:rPr>
                <w:sz w:val="15"/>
              </w:rPr>
              <w:t>https://si3.bcentral.cl/Siete/ES/Siete/Cuadro/CAP_CCNN/MN_CCNN76/CCNN2018_CONT_PIB_II_ACT_T</w:t>
            </w:r>
          </w:p>
        </w:tc>
      </w:tr>
      <w:tr>
        <w:tc>
          <w:tcPr>
            <w:tcW w:type="dxa" w:w="397"/>
            <w:vAlign w:val="top"/>
          </w:tcPr>
          <w:p>
            <w:r>
              <w:rPr>
                <w:sz w:val="15"/>
              </w:rPr>
              <w:t>39</w:t>
            </w:r>
          </w:p>
        </w:tc>
        <w:tc>
          <w:tcPr>
            <w:tcW w:type="dxa" w:w="3402"/>
            <w:vAlign w:val="top"/>
          </w:tcPr>
          <w:p>
            <w:r>
              <w:rPr>
                <w:sz w:val="15"/>
              </w:rPr>
              <w:t>PIB por actividad económica, Región de Atacama, contribución porcentual respecto de igual periodo del año anterior, series empalmadas, referencia 2018</w:t>
            </w:r>
          </w:p>
        </w:tc>
        <w:tc>
          <w:tcPr>
            <w:tcW w:type="dxa" w:w="850"/>
            <w:vAlign w:val="top"/>
          </w:tcPr>
          <w:p>
            <w:r>
              <w:rPr>
                <w:sz w:val="15"/>
              </w:rPr>
              <w:t>pib</w:t>
            </w:r>
          </w:p>
        </w:tc>
        <w:tc>
          <w:tcPr>
            <w:tcW w:type="dxa" w:w="1020"/>
            <w:vAlign w:val="top"/>
          </w:tcPr>
          <w:p>
            <w:r>
              <w:rPr>
                <w:sz w:val="15"/>
              </w:rPr>
              <w:t>contribution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q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enc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nsa</w:t>
            </w:r>
          </w:p>
        </w:tc>
        <w:tc>
          <w:tcPr>
            <w:tcW w:type="dxa" w:w="454"/>
            <w:vAlign w:val="top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907"/>
            <w:vAlign w:val="top"/>
          </w:tcPr>
          <w:p>
            <w:r>
              <w:rPr>
                <w:sz w:val="15"/>
              </w:rPr>
              <w:t>1 (atacama)</w:t>
            </w:r>
          </w:p>
        </w:tc>
        <w:tc>
          <w:tcPr>
            <w:tcW w:type="dxa" w:w="454"/>
            <w:vAlign w:val="top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7</w:t>
            </w:r>
          </w:p>
        </w:tc>
        <w:tc>
          <w:tcPr>
            <w:tcW w:type="dxa" w:w="3685"/>
            <w:vAlign w:val="top"/>
          </w:tcPr>
          <w:p>
            <w:r>
              <w:rPr>
                <w:sz w:val="15"/>
              </w:rPr>
              <w:t>https://si3.bcentral.cl/Siete/ES/Siete/Cuadro/CAP_CCNN/MN_CCNN76/CCNN2018_CONT_PIB_III_ACT_T</w:t>
            </w:r>
          </w:p>
        </w:tc>
      </w:tr>
      <w:tr>
        <w:tc>
          <w:tcPr>
            <w:tcW w:type="dxa" w:w="397"/>
            <w:vAlign w:val="top"/>
          </w:tcPr>
          <w:p>
            <w:r>
              <w:rPr>
                <w:sz w:val="15"/>
              </w:rPr>
              <w:t>40</w:t>
            </w:r>
          </w:p>
        </w:tc>
        <w:tc>
          <w:tcPr>
            <w:tcW w:type="dxa" w:w="3402"/>
            <w:vAlign w:val="top"/>
          </w:tcPr>
          <w:p>
            <w:r>
              <w:rPr>
                <w:sz w:val="15"/>
              </w:rPr>
              <w:t>PIB por actividad económica, Región de Coquimbo, contribución porcentual respecto de igual periodo del año anterior, series empalmadas, referencia 2018</w:t>
            </w:r>
          </w:p>
        </w:tc>
        <w:tc>
          <w:tcPr>
            <w:tcW w:type="dxa" w:w="850"/>
            <w:vAlign w:val="top"/>
          </w:tcPr>
          <w:p>
            <w:r>
              <w:rPr>
                <w:sz w:val="15"/>
              </w:rPr>
              <w:t>pib</w:t>
            </w:r>
          </w:p>
        </w:tc>
        <w:tc>
          <w:tcPr>
            <w:tcW w:type="dxa" w:w="1020"/>
            <w:vAlign w:val="top"/>
          </w:tcPr>
          <w:p>
            <w:r>
              <w:rPr>
                <w:sz w:val="15"/>
              </w:rPr>
              <w:t>contribution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q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enc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nsa</w:t>
            </w:r>
          </w:p>
        </w:tc>
        <w:tc>
          <w:tcPr>
            <w:tcW w:type="dxa" w:w="454"/>
            <w:vAlign w:val="top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907"/>
            <w:vAlign w:val="top"/>
          </w:tcPr>
          <w:p>
            <w:r>
              <w:rPr>
                <w:sz w:val="15"/>
              </w:rPr>
              <w:t>1 (coquimbo)</w:t>
            </w:r>
          </w:p>
        </w:tc>
        <w:tc>
          <w:tcPr>
            <w:tcW w:type="dxa" w:w="454"/>
            <w:vAlign w:val="top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7</w:t>
            </w:r>
          </w:p>
        </w:tc>
        <w:tc>
          <w:tcPr>
            <w:tcW w:type="dxa" w:w="3685"/>
            <w:vAlign w:val="top"/>
          </w:tcPr>
          <w:p>
            <w:r>
              <w:rPr>
                <w:sz w:val="15"/>
              </w:rPr>
              <w:t>https://si3.bcentral.cl/Siete/ES/Siete/Cuadro/CAP_CCNN/MN_CCNN76/CCNN2018_CONT_PIB_IV_ACT_T</w:t>
            </w:r>
          </w:p>
        </w:tc>
      </w:tr>
      <w:tr>
        <w:tc>
          <w:tcPr>
            <w:tcW w:type="dxa" w:w="397"/>
            <w:vAlign w:val="top"/>
          </w:tcPr>
          <w:p>
            <w:r>
              <w:rPr>
                <w:sz w:val="15"/>
              </w:rPr>
              <w:t>41</w:t>
            </w:r>
          </w:p>
        </w:tc>
        <w:tc>
          <w:tcPr>
            <w:tcW w:type="dxa" w:w="3402"/>
            <w:vAlign w:val="top"/>
          </w:tcPr>
          <w:p>
            <w:r>
              <w:rPr>
                <w:sz w:val="15"/>
              </w:rPr>
              <w:t>PIB por actividad económica, Región de Valparaíso, contribución porcentual respecto de igual periodo del año anterior, series empalmadas, referencia 2018</w:t>
            </w:r>
          </w:p>
        </w:tc>
        <w:tc>
          <w:tcPr>
            <w:tcW w:type="dxa" w:w="850"/>
            <w:vAlign w:val="top"/>
          </w:tcPr>
          <w:p>
            <w:r>
              <w:rPr>
                <w:sz w:val="15"/>
              </w:rPr>
              <w:t>pib</w:t>
            </w:r>
          </w:p>
        </w:tc>
        <w:tc>
          <w:tcPr>
            <w:tcW w:type="dxa" w:w="1020"/>
            <w:vAlign w:val="top"/>
          </w:tcPr>
          <w:p>
            <w:r>
              <w:rPr>
                <w:sz w:val="15"/>
              </w:rPr>
              <w:t>contribution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q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enc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nsa</w:t>
            </w:r>
          </w:p>
        </w:tc>
        <w:tc>
          <w:tcPr>
            <w:tcW w:type="dxa" w:w="454"/>
            <w:vAlign w:val="top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907"/>
            <w:vAlign w:val="top"/>
          </w:tcPr>
          <w:p>
            <w:r>
              <w:rPr>
                <w:sz w:val="15"/>
              </w:rPr>
              <w:t>1 (valparaiso)</w:t>
            </w:r>
          </w:p>
        </w:tc>
        <w:tc>
          <w:tcPr>
            <w:tcW w:type="dxa" w:w="454"/>
            <w:vAlign w:val="top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7</w:t>
            </w:r>
          </w:p>
        </w:tc>
        <w:tc>
          <w:tcPr>
            <w:tcW w:type="dxa" w:w="3685"/>
            <w:vAlign w:val="top"/>
          </w:tcPr>
          <w:p>
            <w:r>
              <w:rPr>
                <w:sz w:val="15"/>
              </w:rPr>
              <w:t>https://si3.bcentral.cl/Siete/ES/Siete/Cuadro/CAP_CCNN/MN_CCNN76/CCNN2018_CONT_PIB_V_ACT_T</w:t>
            </w:r>
          </w:p>
        </w:tc>
      </w:tr>
      <w:tr>
        <w:tc>
          <w:tcPr>
            <w:tcW w:type="dxa" w:w="397"/>
            <w:vAlign w:val="top"/>
          </w:tcPr>
          <w:p>
            <w:r>
              <w:rPr>
                <w:sz w:val="15"/>
              </w:rPr>
              <w:t>42</w:t>
            </w:r>
          </w:p>
        </w:tc>
        <w:tc>
          <w:tcPr>
            <w:tcW w:type="dxa" w:w="3402"/>
            <w:vAlign w:val="top"/>
          </w:tcPr>
          <w:p>
            <w:r>
              <w:rPr>
                <w:sz w:val="15"/>
              </w:rPr>
              <w:t>PIB por actividad económica, Región Metropolitana de Santiago, contribución porcentual respecto de igual periodo del año anterior, series empalmadas, referencia 2018</w:t>
            </w:r>
          </w:p>
        </w:tc>
        <w:tc>
          <w:tcPr>
            <w:tcW w:type="dxa" w:w="850"/>
            <w:vAlign w:val="top"/>
          </w:tcPr>
          <w:p>
            <w:r>
              <w:rPr>
                <w:sz w:val="15"/>
              </w:rPr>
              <w:t>pib</w:t>
            </w:r>
          </w:p>
        </w:tc>
        <w:tc>
          <w:tcPr>
            <w:tcW w:type="dxa" w:w="1020"/>
            <w:vAlign w:val="top"/>
          </w:tcPr>
          <w:p>
            <w:r>
              <w:rPr>
                <w:sz w:val="15"/>
              </w:rPr>
              <w:t>contribution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q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enc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nsa</w:t>
            </w:r>
          </w:p>
        </w:tc>
        <w:tc>
          <w:tcPr>
            <w:tcW w:type="dxa" w:w="454"/>
            <w:vAlign w:val="top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907"/>
            <w:vAlign w:val="top"/>
          </w:tcPr>
          <w:p>
            <w:r>
              <w:rPr>
                <w:sz w:val="15"/>
              </w:rPr>
              <w:t>1 (metropolitana)</w:t>
            </w:r>
          </w:p>
        </w:tc>
        <w:tc>
          <w:tcPr>
            <w:tcW w:type="dxa" w:w="454"/>
            <w:vAlign w:val="top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7</w:t>
            </w:r>
          </w:p>
        </w:tc>
        <w:tc>
          <w:tcPr>
            <w:tcW w:type="dxa" w:w="3685"/>
            <w:vAlign w:val="top"/>
          </w:tcPr>
          <w:p>
            <w:r>
              <w:rPr>
                <w:sz w:val="15"/>
              </w:rPr>
              <w:t>https://si3.bcentral.cl/Siete/ES/Siete/Cuadro/CAP_CCNN/MN_CCNN76/CCNN2018_CONT_PIB_XIII_ACT_T</w:t>
            </w:r>
          </w:p>
        </w:tc>
      </w:tr>
      <w:tr>
        <w:tc>
          <w:tcPr>
            <w:tcW w:type="dxa" w:w="397"/>
            <w:vAlign w:val="top"/>
          </w:tcPr>
          <w:p>
            <w:r>
              <w:rPr>
                <w:sz w:val="15"/>
              </w:rPr>
              <w:t>43</w:t>
            </w:r>
          </w:p>
        </w:tc>
        <w:tc>
          <w:tcPr>
            <w:tcW w:type="dxa" w:w="3402"/>
            <w:vAlign w:val="top"/>
          </w:tcPr>
          <w:p>
            <w:r>
              <w:rPr>
                <w:sz w:val="15"/>
              </w:rPr>
              <w:t>PIB por actividad económica, Región del Libertador General Bernardo O'Higgins, contribución porcentual respecto de igual periodo del año anterior, series empalmadas, referencia 2018</w:t>
            </w:r>
          </w:p>
        </w:tc>
        <w:tc>
          <w:tcPr>
            <w:tcW w:type="dxa" w:w="850"/>
            <w:vAlign w:val="top"/>
          </w:tcPr>
          <w:p>
            <w:r>
              <w:rPr>
                <w:sz w:val="15"/>
              </w:rPr>
              <w:t>pib</w:t>
            </w:r>
          </w:p>
        </w:tc>
        <w:tc>
          <w:tcPr>
            <w:tcW w:type="dxa" w:w="1020"/>
            <w:vAlign w:val="top"/>
          </w:tcPr>
          <w:p>
            <w:r>
              <w:rPr>
                <w:sz w:val="15"/>
              </w:rPr>
              <w:t>contribution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q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enc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nsa</w:t>
            </w:r>
          </w:p>
        </w:tc>
        <w:tc>
          <w:tcPr>
            <w:tcW w:type="dxa" w:w="454"/>
            <w:vAlign w:val="top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907"/>
            <w:vAlign w:val="top"/>
          </w:tcPr>
          <w:p>
            <w:r>
              <w:rPr>
                <w:sz w:val="15"/>
              </w:rPr>
              <w:t>1 (ohiggins)</w:t>
            </w:r>
          </w:p>
        </w:tc>
        <w:tc>
          <w:tcPr>
            <w:tcW w:type="dxa" w:w="454"/>
            <w:vAlign w:val="top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7</w:t>
            </w:r>
          </w:p>
        </w:tc>
        <w:tc>
          <w:tcPr>
            <w:tcW w:type="dxa" w:w="3685"/>
            <w:vAlign w:val="top"/>
          </w:tcPr>
          <w:p>
            <w:r>
              <w:rPr>
                <w:sz w:val="15"/>
              </w:rPr>
              <w:t>https://si3.bcentral.cl/Siete/ES/Siete/Cuadro/CAP_CCNN/MN_CCNN76/CCNN2018_CONT_PIB_VI_ACT_T</w:t>
            </w:r>
          </w:p>
        </w:tc>
      </w:tr>
      <w:tr>
        <w:tc>
          <w:tcPr>
            <w:tcW w:type="dxa" w:w="397"/>
            <w:vAlign w:val="top"/>
          </w:tcPr>
          <w:p>
            <w:r>
              <w:rPr>
                <w:sz w:val="15"/>
              </w:rPr>
              <w:t>44</w:t>
            </w:r>
          </w:p>
        </w:tc>
        <w:tc>
          <w:tcPr>
            <w:tcW w:type="dxa" w:w="3402"/>
            <w:vAlign w:val="top"/>
          </w:tcPr>
          <w:p>
            <w:r>
              <w:rPr>
                <w:sz w:val="15"/>
              </w:rPr>
              <w:t>PIB por actividad económica, Región del Maule, contribución porcentual respecto de igual periodo del año anterior, series empalmadas, referencia 2018</w:t>
            </w:r>
          </w:p>
        </w:tc>
        <w:tc>
          <w:tcPr>
            <w:tcW w:type="dxa" w:w="850"/>
            <w:vAlign w:val="top"/>
          </w:tcPr>
          <w:p>
            <w:r>
              <w:rPr>
                <w:sz w:val="15"/>
              </w:rPr>
              <w:t>pib</w:t>
            </w:r>
          </w:p>
        </w:tc>
        <w:tc>
          <w:tcPr>
            <w:tcW w:type="dxa" w:w="1020"/>
            <w:vAlign w:val="top"/>
          </w:tcPr>
          <w:p>
            <w:r>
              <w:rPr>
                <w:sz w:val="15"/>
              </w:rPr>
              <w:t>contribution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q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enc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nsa</w:t>
            </w:r>
          </w:p>
        </w:tc>
        <w:tc>
          <w:tcPr>
            <w:tcW w:type="dxa" w:w="454"/>
            <w:vAlign w:val="top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907"/>
            <w:vAlign w:val="top"/>
          </w:tcPr>
          <w:p>
            <w:r>
              <w:rPr>
                <w:sz w:val="15"/>
              </w:rPr>
              <w:t>1 (maule)</w:t>
            </w:r>
          </w:p>
        </w:tc>
        <w:tc>
          <w:tcPr>
            <w:tcW w:type="dxa" w:w="454"/>
            <w:vAlign w:val="top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7</w:t>
            </w:r>
          </w:p>
        </w:tc>
        <w:tc>
          <w:tcPr>
            <w:tcW w:type="dxa" w:w="3685"/>
            <w:vAlign w:val="top"/>
          </w:tcPr>
          <w:p>
            <w:r>
              <w:rPr>
                <w:sz w:val="15"/>
              </w:rPr>
              <w:t>https://si3.bcentral.cl/Siete/ES/Siete/Cuadro/CAP_CCNN/MN_CCNN76/CCNN2018_CONT_PIB_VII_ACT_T</w:t>
            </w:r>
          </w:p>
        </w:tc>
      </w:tr>
      <w:tr>
        <w:tc>
          <w:tcPr>
            <w:tcW w:type="dxa" w:w="397"/>
            <w:vAlign w:val="top"/>
          </w:tcPr>
          <w:p>
            <w:r>
              <w:rPr>
                <w:sz w:val="15"/>
              </w:rPr>
              <w:t>45</w:t>
            </w:r>
          </w:p>
        </w:tc>
        <w:tc>
          <w:tcPr>
            <w:tcW w:type="dxa" w:w="3402"/>
            <w:vAlign w:val="top"/>
          </w:tcPr>
          <w:p>
            <w:r>
              <w:rPr>
                <w:sz w:val="15"/>
              </w:rPr>
              <w:t>PIB por actividad económica, Región de Ñuble, contribución porcentual respecto de igual periodo del año anterior, series empalmadas, referencia 2018</w:t>
            </w:r>
          </w:p>
        </w:tc>
        <w:tc>
          <w:tcPr>
            <w:tcW w:type="dxa" w:w="850"/>
            <w:vAlign w:val="top"/>
          </w:tcPr>
          <w:p>
            <w:r>
              <w:rPr>
                <w:sz w:val="15"/>
              </w:rPr>
              <w:t>pib</w:t>
            </w:r>
          </w:p>
        </w:tc>
        <w:tc>
          <w:tcPr>
            <w:tcW w:type="dxa" w:w="1020"/>
            <w:vAlign w:val="top"/>
          </w:tcPr>
          <w:p>
            <w:r>
              <w:rPr>
                <w:sz w:val="15"/>
              </w:rPr>
              <w:t>contribution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q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enc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nsa</w:t>
            </w:r>
          </w:p>
        </w:tc>
        <w:tc>
          <w:tcPr>
            <w:tcW w:type="dxa" w:w="454"/>
            <w:vAlign w:val="top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907"/>
            <w:vAlign w:val="top"/>
          </w:tcPr>
          <w:p>
            <w:r>
              <w:rPr>
                <w:sz w:val="15"/>
              </w:rPr>
              <w:t>1 (nuble)</w:t>
            </w:r>
          </w:p>
        </w:tc>
        <w:tc>
          <w:tcPr>
            <w:tcW w:type="dxa" w:w="454"/>
            <w:vAlign w:val="top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7</w:t>
            </w:r>
          </w:p>
        </w:tc>
        <w:tc>
          <w:tcPr>
            <w:tcW w:type="dxa" w:w="3685"/>
            <w:vAlign w:val="top"/>
          </w:tcPr>
          <w:p>
            <w:r>
              <w:rPr>
                <w:sz w:val="15"/>
              </w:rPr>
              <w:t>https://si3.bcentral.cl/Siete/ES/Siete/Cuadro/CAP_CCNN/MN_CCNN76/CCNN2018_CONT_PIB_XVI_ACT_T</w:t>
            </w:r>
          </w:p>
        </w:tc>
      </w:tr>
      <w:tr>
        <w:tc>
          <w:tcPr>
            <w:tcW w:type="dxa" w:w="397"/>
            <w:vAlign w:val="top"/>
          </w:tcPr>
          <w:p>
            <w:r>
              <w:rPr>
                <w:sz w:val="15"/>
              </w:rPr>
              <w:t>46</w:t>
            </w:r>
          </w:p>
        </w:tc>
        <w:tc>
          <w:tcPr>
            <w:tcW w:type="dxa" w:w="3402"/>
            <w:vAlign w:val="top"/>
          </w:tcPr>
          <w:p>
            <w:r>
              <w:rPr>
                <w:sz w:val="15"/>
              </w:rPr>
              <w:t>PIB por actividad económica, Región del Biobío, contribución porcentual respecto de igual periodo del año anterior, series empalmadas, referencia 2018</w:t>
            </w:r>
          </w:p>
        </w:tc>
        <w:tc>
          <w:tcPr>
            <w:tcW w:type="dxa" w:w="850"/>
            <w:vAlign w:val="top"/>
          </w:tcPr>
          <w:p>
            <w:r>
              <w:rPr>
                <w:sz w:val="15"/>
              </w:rPr>
              <w:t>pib</w:t>
            </w:r>
          </w:p>
        </w:tc>
        <w:tc>
          <w:tcPr>
            <w:tcW w:type="dxa" w:w="1020"/>
            <w:vAlign w:val="top"/>
          </w:tcPr>
          <w:p>
            <w:r>
              <w:rPr>
                <w:sz w:val="15"/>
              </w:rPr>
              <w:t>contribution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q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enc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nsa</w:t>
            </w:r>
          </w:p>
        </w:tc>
        <w:tc>
          <w:tcPr>
            <w:tcW w:type="dxa" w:w="454"/>
            <w:vAlign w:val="top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907"/>
            <w:vAlign w:val="top"/>
          </w:tcPr>
          <w:p>
            <w:r>
              <w:rPr>
                <w:sz w:val="15"/>
              </w:rPr>
              <w:t>1 (biobio)</w:t>
            </w:r>
          </w:p>
        </w:tc>
        <w:tc>
          <w:tcPr>
            <w:tcW w:type="dxa" w:w="454"/>
            <w:vAlign w:val="top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7</w:t>
            </w:r>
          </w:p>
        </w:tc>
        <w:tc>
          <w:tcPr>
            <w:tcW w:type="dxa" w:w="3685"/>
            <w:vAlign w:val="top"/>
          </w:tcPr>
          <w:p>
            <w:r>
              <w:rPr>
                <w:sz w:val="15"/>
              </w:rPr>
              <w:t>https://si3.bcentral.cl/Siete/ES/Siete/Cuadro/CAP_CCNN/MN_CCNN76/CCNN2018_CONT_PIB_VIII_ACT_T</w:t>
            </w:r>
          </w:p>
        </w:tc>
      </w:tr>
      <w:tr>
        <w:tc>
          <w:tcPr>
            <w:tcW w:type="dxa" w:w="397"/>
            <w:vAlign w:val="top"/>
          </w:tcPr>
          <w:p>
            <w:r>
              <w:rPr>
                <w:sz w:val="15"/>
              </w:rPr>
              <w:t>47</w:t>
            </w:r>
          </w:p>
        </w:tc>
        <w:tc>
          <w:tcPr>
            <w:tcW w:type="dxa" w:w="3402"/>
            <w:vAlign w:val="top"/>
          </w:tcPr>
          <w:p>
            <w:r>
              <w:rPr>
                <w:sz w:val="15"/>
              </w:rPr>
              <w:t>PIB por actividad económica, Región de La Araucanía, contribución porcentual respecto de igual periodo del año anterior, series empalmadas, referencia 2018</w:t>
            </w:r>
          </w:p>
        </w:tc>
        <w:tc>
          <w:tcPr>
            <w:tcW w:type="dxa" w:w="850"/>
            <w:vAlign w:val="top"/>
          </w:tcPr>
          <w:p>
            <w:r>
              <w:rPr>
                <w:sz w:val="15"/>
              </w:rPr>
              <w:t>pib</w:t>
            </w:r>
          </w:p>
        </w:tc>
        <w:tc>
          <w:tcPr>
            <w:tcW w:type="dxa" w:w="1020"/>
            <w:vAlign w:val="top"/>
          </w:tcPr>
          <w:p>
            <w:r>
              <w:rPr>
                <w:sz w:val="15"/>
              </w:rPr>
              <w:t>contribution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q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enc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nsa</w:t>
            </w:r>
          </w:p>
        </w:tc>
        <w:tc>
          <w:tcPr>
            <w:tcW w:type="dxa" w:w="454"/>
            <w:vAlign w:val="top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907"/>
            <w:vAlign w:val="top"/>
          </w:tcPr>
          <w:p>
            <w:r>
              <w:rPr>
                <w:sz w:val="15"/>
              </w:rPr>
              <w:t>1 (araucania)</w:t>
            </w:r>
          </w:p>
        </w:tc>
        <w:tc>
          <w:tcPr>
            <w:tcW w:type="dxa" w:w="454"/>
            <w:vAlign w:val="top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7</w:t>
            </w:r>
          </w:p>
        </w:tc>
        <w:tc>
          <w:tcPr>
            <w:tcW w:type="dxa" w:w="3685"/>
            <w:vAlign w:val="top"/>
          </w:tcPr>
          <w:p>
            <w:r>
              <w:rPr>
                <w:sz w:val="15"/>
              </w:rPr>
              <w:t>https://si3.bcentral.cl/Siete/ES/Siete/Cuadro/CAP_CCNN/MN_CCNN76/CCNN2018_CONT_PIB_IX_ACT_T</w:t>
            </w:r>
          </w:p>
        </w:tc>
      </w:tr>
      <w:tr>
        <w:tc>
          <w:tcPr>
            <w:tcW w:type="dxa" w:w="397"/>
            <w:vAlign w:val="top"/>
          </w:tcPr>
          <w:p>
            <w:r>
              <w:rPr>
                <w:sz w:val="15"/>
              </w:rPr>
              <w:t>48</w:t>
            </w:r>
          </w:p>
        </w:tc>
        <w:tc>
          <w:tcPr>
            <w:tcW w:type="dxa" w:w="3402"/>
            <w:vAlign w:val="top"/>
          </w:tcPr>
          <w:p>
            <w:r>
              <w:rPr>
                <w:sz w:val="15"/>
              </w:rPr>
              <w:t>PIB por actividad económica, Región de Los Ríos, contribución porcentual respecto de igual periodo del año anterior, series empalmadas, referencia 2018</w:t>
            </w:r>
          </w:p>
        </w:tc>
        <w:tc>
          <w:tcPr>
            <w:tcW w:type="dxa" w:w="850"/>
            <w:vAlign w:val="top"/>
          </w:tcPr>
          <w:p>
            <w:r>
              <w:rPr>
                <w:sz w:val="15"/>
              </w:rPr>
              <w:t>pib</w:t>
            </w:r>
          </w:p>
        </w:tc>
        <w:tc>
          <w:tcPr>
            <w:tcW w:type="dxa" w:w="1020"/>
            <w:vAlign w:val="top"/>
          </w:tcPr>
          <w:p>
            <w:r>
              <w:rPr>
                <w:sz w:val="15"/>
              </w:rPr>
              <w:t>contribution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q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enc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nsa</w:t>
            </w:r>
          </w:p>
        </w:tc>
        <w:tc>
          <w:tcPr>
            <w:tcW w:type="dxa" w:w="454"/>
            <w:vAlign w:val="top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907"/>
            <w:vAlign w:val="top"/>
          </w:tcPr>
          <w:p>
            <w:r>
              <w:rPr>
                <w:sz w:val="15"/>
              </w:rPr>
              <w:t>1 (los_rios)</w:t>
            </w:r>
          </w:p>
        </w:tc>
        <w:tc>
          <w:tcPr>
            <w:tcW w:type="dxa" w:w="454"/>
            <w:vAlign w:val="top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7</w:t>
            </w:r>
          </w:p>
        </w:tc>
        <w:tc>
          <w:tcPr>
            <w:tcW w:type="dxa" w:w="3685"/>
            <w:vAlign w:val="top"/>
          </w:tcPr>
          <w:p>
            <w:r>
              <w:rPr>
                <w:sz w:val="15"/>
              </w:rPr>
              <w:t>https://si3.bcentral.cl/Siete/ES/Siete/Cuadro/CAP_CCNN/MN_CCNN76/CCNN2018_CONT_PIB_XIV_ACT_T</w:t>
            </w:r>
          </w:p>
        </w:tc>
      </w:tr>
      <w:tr>
        <w:tc>
          <w:tcPr>
            <w:tcW w:type="dxa" w:w="397"/>
            <w:vAlign w:val="top"/>
          </w:tcPr>
          <w:p>
            <w:r>
              <w:rPr>
                <w:sz w:val="15"/>
              </w:rPr>
              <w:t>49</w:t>
            </w:r>
          </w:p>
        </w:tc>
        <w:tc>
          <w:tcPr>
            <w:tcW w:type="dxa" w:w="3402"/>
            <w:vAlign w:val="top"/>
          </w:tcPr>
          <w:p>
            <w:r>
              <w:rPr>
                <w:sz w:val="15"/>
              </w:rPr>
              <w:t>PIB por actividad económica, Región de Los Lagos, contribución porcentual respecto de igual periodo del año anterior, series empalmadas, referencia 2018</w:t>
            </w:r>
          </w:p>
        </w:tc>
        <w:tc>
          <w:tcPr>
            <w:tcW w:type="dxa" w:w="850"/>
            <w:vAlign w:val="top"/>
          </w:tcPr>
          <w:p>
            <w:r>
              <w:rPr>
                <w:sz w:val="15"/>
              </w:rPr>
              <w:t>pib</w:t>
            </w:r>
          </w:p>
        </w:tc>
        <w:tc>
          <w:tcPr>
            <w:tcW w:type="dxa" w:w="1020"/>
            <w:vAlign w:val="top"/>
          </w:tcPr>
          <w:p>
            <w:r>
              <w:rPr>
                <w:sz w:val="15"/>
              </w:rPr>
              <w:t>contribution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q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enc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nsa</w:t>
            </w:r>
          </w:p>
        </w:tc>
        <w:tc>
          <w:tcPr>
            <w:tcW w:type="dxa" w:w="454"/>
            <w:vAlign w:val="top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907"/>
            <w:vAlign w:val="top"/>
          </w:tcPr>
          <w:p>
            <w:r>
              <w:rPr>
                <w:sz w:val="15"/>
              </w:rPr>
              <w:t>1 (los_lagos)</w:t>
            </w:r>
          </w:p>
        </w:tc>
        <w:tc>
          <w:tcPr>
            <w:tcW w:type="dxa" w:w="454"/>
            <w:vAlign w:val="top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7</w:t>
            </w:r>
          </w:p>
        </w:tc>
        <w:tc>
          <w:tcPr>
            <w:tcW w:type="dxa" w:w="3685"/>
            <w:vAlign w:val="top"/>
          </w:tcPr>
          <w:p>
            <w:r>
              <w:rPr>
                <w:sz w:val="15"/>
              </w:rPr>
              <w:t>https://si3.bcentral.cl/Siete/ES/Siete/Cuadro/CAP_CCNN/MN_CCNN76/CCNN2018_CONT_PIB_X_ACT_T</w:t>
            </w:r>
          </w:p>
        </w:tc>
      </w:tr>
      <w:tr>
        <w:tc>
          <w:tcPr>
            <w:tcW w:type="dxa" w:w="397"/>
            <w:vAlign w:val="top"/>
          </w:tcPr>
          <w:p>
            <w:r>
              <w:rPr>
                <w:sz w:val="15"/>
              </w:rPr>
              <w:t>50</w:t>
            </w:r>
          </w:p>
        </w:tc>
        <w:tc>
          <w:tcPr>
            <w:tcW w:type="dxa" w:w="3402"/>
            <w:vAlign w:val="top"/>
          </w:tcPr>
          <w:p>
            <w:r>
              <w:rPr>
                <w:sz w:val="15"/>
              </w:rPr>
              <w:t>PIB por actividad económica, Región de Aysén del General Carlos Ibáñez del Campo, contribución porcentual respecto de igual periodo del año anterior, series empalmadas, referencia 2018</w:t>
            </w:r>
          </w:p>
        </w:tc>
        <w:tc>
          <w:tcPr>
            <w:tcW w:type="dxa" w:w="850"/>
            <w:vAlign w:val="top"/>
          </w:tcPr>
          <w:p>
            <w:r>
              <w:rPr>
                <w:sz w:val="15"/>
              </w:rPr>
              <w:t>pib</w:t>
            </w:r>
          </w:p>
        </w:tc>
        <w:tc>
          <w:tcPr>
            <w:tcW w:type="dxa" w:w="1020"/>
            <w:vAlign w:val="top"/>
          </w:tcPr>
          <w:p>
            <w:r>
              <w:rPr>
                <w:sz w:val="15"/>
              </w:rPr>
              <w:t>contribution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q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enc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nsa</w:t>
            </w:r>
          </w:p>
        </w:tc>
        <w:tc>
          <w:tcPr>
            <w:tcW w:type="dxa" w:w="454"/>
            <w:vAlign w:val="top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907"/>
            <w:vAlign w:val="top"/>
          </w:tcPr>
          <w:p>
            <w:r>
              <w:rPr>
                <w:sz w:val="15"/>
              </w:rPr>
              <w:t>1 (aysen)</w:t>
            </w:r>
          </w:p>
        </w:tc>
        <w:tc>
          <w:tcPr>
            <w:tcW w:type="dxa" w:w="454"/>
            <w:vAlign w:val="top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7</w:t>
            </w:r>
          </w:p>
        </w:tc>
        <w:tc>
          <w:tcPr>
            <w:tcW w:type="dxa" w:w="3685"/>
            <w:vAlign w:val="top"/>
          </w:tcPr>
          <w:p>
            <w:r>
              <w:rPr>
                <w:sz w:val="15"/>
              </w:rPr>
              <w:t>https://si3.bcentral.cl/Siete/ES/Siete/Cuadro/CAP_CCNN/MN_CCNN76/CCNN2018_CONT_PIB_XI_ACT_T</w:t>
            </w:r>
          </w:p>
        </w:tc>
      </w:tr>
      <w:tr>
        <w:tc>
          <w:tcPr>
            <w:tcW w:type="dxa" w:w="397"/>
            <w:vAlign w:val="top"/>
          </w:tcPr>
          <w:p>
            <w:r>
              <w:rPr>
                <w:sz w:val="15"/>
              </w:rPr>
              <w:t>51</w:t>
            </w:r>
          </w:p>
        </w:tc>
        <w:tc>
          <w:tcPr>
            <w:tcW w:type="dxa" w:w="3402"/>
            <w:vAlign w:val="top"/>
          </w:tcPr>
          <w:p>
            <w:r>
              <w:rPr>
                <w:sz w:val="15"/>
              </w:rPr>
              <w:t>PIB por actividad económica, Región de Magallanes y de la Antártica Chilena, contribución porcentual respecto de igual periodo del año anterior, series empalmadas, referencia 2018</w:t>
            </w:r>
          </w:p>
        </w:tc>
        <w:tc>
          <w:tcPr>
            <w:tcW w:type="dxa" w:w="850"/>
            <w:vAlign w:val="top"/>
          </w:tcPr>
          <w:p>
            <w:r>
              <w:rPr>
                <w:sz w:val="15"/>
              </w:rPr>
              <w:t>pib</w:t>
            </w:r>
          </w:p>
        </w:tc>
        <w:tc>
          <w:tcPr>
            <w:tcW w:type="dxa" w:w="1020"/>
            <w:vAlign w:val="top"/>
          </w:tcPr>
          <w:p>
            <w:r>
              <w:rPr>
                <w:sz w:val="15"/>
              </w:rPr>
              <w:t>contribution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q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enc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nsa</w:t>
            </w:r>
          </w:p>
        </w:tc>
        <w:tc>
          <w:tcPr>
            <w:tcW w:type="dxa" w:w="454"/>
            <w:vAlign w:val="top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907"/>
            <w:vAlign w:val="top"/>
          </w:tcPr>
          <w:p>
            <w:r>
              <w:rPr>
                <w:sz w:val="15"/>
              </w:rPr>
              <w:t>1 (magallanes)</w:t>
            </w:r>
          </w:p>
        </w:tc>
        <w:tc>
          <w:tcPr>
            <w:tcW w:type="dxa" w:w="454"/>
            <w:vAlign w:val="top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7</w:t>
            </w:r>
          </w:p>
        </w:tc>
        <w:tc>
          <w:tcPr>
            <w:tcW w:type="dxa" w:w="3685"/>
            <w:vAlign w:val="top"/>
          </w:tcPr>
          <w:p>
            <w:r>
              <w:rPr>
                <w:sz w:val="15"/>
              </w:rPr>
              <w:t>https://si3.bcentral.cl/Siete/ES/Siete/Cuadro/CAP_CCNN/MN_CCNN76/CCNN2018_CONT_PIB_XII_ACT_T</w:t>
            </w:r>
          </w:p>
        </w:tc>
      </w:tr>
      <w:tr>
        <w:tc>
          <w:tcPr>
            <w:tcW w:type="dxa" w:w="397"/>
            <w:vAlign w:val="top"/>
          </w:tcPr>
          <w:p>
            <w:r>
              <w:rPr>
                <w:sz w:val="15"/>
              </w:rPr>
              <w:t>52</w:t>
            </w:r>
          </w:p>
        </w:tc>
        <w:tc>
          <w:tcPr>
            <w:tcW w:type="dxa" w:w="3402"/>
            <w:vAlign w:val="top"/>
          </w:tcPr>
          <w:p>
            <w:r>
              <w:rPr>
                <w:sz w:val="15"/>
              </w:rPr>
              <w:t>PIB por región, contribución porcentual respecto de igual periodo del año anterior, series empalmadas, referencia 2018</w:t>
            </w:r>
          </w:p>
        </w:tc>
        <w:tc>
          <w:tcPr>
            <w:tcW w:type="dxa" w:w="850"/>
            <w:vAlign w:val="top"/>
          </w:tcPr>
          <w:p>
            <w:r>
              <w:rPr>
                <w:sz w:val="15"/>
              </w:rPr>
              <w:t>pib</w:t>
            </w:r>
          </w:p>
        </w:tc>
        <w:tc>
          <w:tcPr>
            <w:tcW w:type="dxa" w:w="1020"/>
            <w:vAlign w:val="top"/>
          </w:tcPr>
          <w:p>
            <w:r>
              <w:rPr>
                <w:sz w:val="15"/>
              </w:rPr>
              <w:t>contribution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q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enc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nsa</w:t>
            </w:r>
          </w:p>
        </w:tc>
        <w:tc>
          <w:tcPr>
            <w:tcW w:type="dxa" w:w="454"/>
            <w:vAlign w:val="top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907"/>
            <w:vAlign w:val="top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454"/>
            <w:vAlign w:val="top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19</w:t>
            </w:r>
          </w:p>
        </w:tc>
        <w:tc>
          <w:tcPr>
            <w:tcW w:type="dxa" w:w="3685"/>
            <w:vAlign w:val="top"/>
          </w:tcPr>
          <w:p>
            <w:r>
              <w:rPr>
                <w:sz w:val="15"/>
              </w:rPr>
              <w:t>https://si3.bcentral.cl/Siete/ES/Siete/Cuadro/CAP_CCNN/MN_CCNN76/CCNN2018_PIB_REGIONALC_T</w:t>
            </w:r>
          </w:p>
        </w:tc>
      </w:tr>
      <w:tr>
        <w:tc>
          <w:tcPr>
            <w:tcW w:type="dxa" w:w="397"/>
            <w:vAlign w:val="top"/>
          </w:tcPr>
          <w:p>
            <w:r>
              <w:rPr>
                <w:sz w:val="15"/>
              </w:rPr>
              <w:t>53</w:t>
            </w:r>
          </w:p>
        </w:tc>
        <w:tc>
          <w:tcPr>
            <w:tcW w:type="dxa" w:w="3402"/>
            <w:vAlign w:val="top"/>
          </w:tcPr>
          <w:p>
            <w:r>
              <w:rPr>
                <w:sz w:val="15"/>
              </w:rPr>
              <w:t>Producto interno bruto por región, contribución porcentual respecto de igual periodo del año anterior, series empalmadas, referencia 2018</w:t>
            </w:r>
          </w:p>
        </w:tc>
        <w:tc>
          <w:tcPr>
            <w:tcW w:type="dxa" w:w="850"/>
            <w:vAlign w:val="top"/>
          </w:tcPr>
          <w:p>
            <w:r>
              <w:rPr>
                <w:sz w:val="15"/>
              </w:rPr>
              <w:t>pib</w:t>
            </w:r>
          </w:p>
        </w:tc>
        <w:tc>
          <w:tcPr>
            <w:tcW w:type="dxa" w:w="1020"/>
            <w:vAlign w:val="top"/>
          </w:tcPr>
          <w:p>
            <w:r>
              <w:rPr>
                <w:sz w:val="15"/>
              </w:rPr>
              <w:t>contribution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a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enc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nsa</w:t>
            </w:r>
          </w:p>
        </w:tc>
        <w:tc>
          <w:tcPr>
            <w:tcW w:type="dxa" w:w="454"/>
            <w:vAlign w:val="top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907"/>
            <w:vAlign w:val="top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454"/>
            <w:vAlign w:val="top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19</w:t>
            </w:r>
          </w:p>
        </w:tc>
        <w:tc>
          <w:tcPr>
            <w:tcW w:type="dxa" w:w="3685"/>
            <w:vAlign w:val="top"/>
          </w:tcPr>
          <w:p>
            <w:r>
              <w:rPr>
                <w:sz w:val="15"/>
              </w:rPr>
              <w:t>https://si3.bcentral.cl/Siete/ES/Siete/Cuadro/CAP_CCNN/MN_CCNN76/CCNN2018_PIB_REGIONALC</w:t>
            </w:r>
          </w:p>
        </w:tc>
      </w:tr>
      <w:tr>
        <w:tc>
          <w:tcPr>
            <w:tcW w:type="dxa" w:w="397"/>
            <w:vAlign w:val="top"/>
          </w:tcPr>
          <w:p>
            <w:r>
              <w:rPr>
                <w:sz w:val="15"/>
              </w:rPr>
              <w:t>54</w:t>
            </w:r>
          </w:p>
        </w:tc>
        <w:tc>
          <w:tcPr>
            <w:tcW w:type="dxa" w:w="3402"/>
            <w:vAlign w:val="top"/>
          </w:tcPr>
          <w:p>
            <w:r>
              <w:rPr>
                <w:sz w:val="15"/>
              </w:rPr>
              <w:t>PIB anual por actividad económica, Región de Arica y Parinacota, contribución porcentual respecto de igual periodo del año anterior, series empalmadas, referencia 2018</w:t>
            </w:r>
          </w:p>
        </w:tc>
        <w:tc>
          <w:tcPr>
            <w:tcW w:type="dxa" w:w="850"/>
            <w:vAlign w:val="top"/>
          </w:tcPr>
          <w:p>
            <w:r>
              <w:rPr>
                <w:sz w:val="15"/>
              </w:rPr>
              <w:t>pib</w:t>
            </w:r>
          </w:p>
        </w:tc>
        <w:tc>
          <w:tcPr>
            <w:tcW w:type="dxa" w:w="1020"/>
            <w:vAlign w:val="top"/>
          </w:tcPr>
          <w:p>
            <w:r>
              <w:rPr>
                <w:sz w:val="15"/>
              </w:rPr>
              <w:t>contribution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a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enc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nsa</w:t>
            </w:r>
          </w:p>
        </w:tc>
        <w:tc>
          <w:tcPr>
            <w:tcW w:type="dxa" w:w="454"/>
            <w:vAlign w:val="top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907"/>
            <w:vAlign w:val="top"/>
          </w:tcPr>
          <w:p>
            <w:r>
              <w:rPr>
                <w:sz w:val="15"/>
              </w:rPr>
              <w:t>1 (arica_parinacota)</w:t>
            </w:r>
          </w:p>
        </w:tc>
        <w:tc>
          <w:tcPr>
            <w:tcW w:type="dxa" w:w="454"/>
            <w:vAlign w:val="top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14</w:t>
            </w:r>
          </w:p>
        </w:tc>
        <w:tc>
          <w:tcPr>
            <w:tcW w:type="dxa" w:w="3685"/>
            <w:vAlign w:val="top"/>
          </w:tcPr>
          <w:p>
            <w:r>
              <w:rPr>
                <w:sz w:val="15"/>
              </w:rPr>
              <w:t>https://si3.bcentral.cl/Siete/ES/Siete/Cuadro/CAP_CCNN/MN_CCNN76/CCNN2018_CONT_PB_XV_ACT</w:t>
            </w:r>
          </w:p>
        </w:tc>
      </w:tr>
      <w:tr>
        <w:tc>
          <w:tcPr>
            <w:tcW w:type="dxa" w:w="397"/>
            <w:vAlign w:val="top"/>
          </w:tcPr>
          <w:p>
            <w:r>
              <w:rPr>
                <w:sz w:val="15"/>
              </w:rPr>
              <w:t>55</w:t>
            </w:r>
          </w:p>
        </w:tc>
        <w:tc>
          <w:tcPr>
            <w:tcW w:type="dxa" w:w="3402"/>
            <w:vAlign w:val="top"/>
          </w:tcPr>
          <w:p>
            <w:r>
              <w:rPr>
                <w:sz w:val="15"/>
              </w:rPr>
              <w:t>PIB anual por actividad económica, Región de Tarapacá, contribución porcentual respecto de igual periodo del año anterior, series empalmadas, referencia 2018</w:t>
            </w:r>
          </w:p>
        </w:tc>
        <w:tc>
          <w:tcPr>
            <w:tcW w:type="dxa" w:w="850"/>
            <w:vAlign w:val="top"/>
          </w:tcPr>
          <w:p>
            <w:r>
              <w:rPr>
                <w:sz w:val="15"/>
              </w:rPr>
              <w:t>pib</w:t>
            </w:r>
          </w:p>
        </w:tc>
        <w:tc>
          <w:tcPr>
            <w:tcW w:type="dxa" w:w="1020"/>
            <w:vAlign w:val="top"/>
          </w:tcPr>
          <w:p>
            <w:r>
              <w:rPr>
                <w:sz w:val="15"/>
              </w:rPr>
              <w:t>contribution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a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enc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nsa</w:t>
            </w:r>
          </w:p>
        </w:tc>
        <w:tc>
          <w:tcPr>
            <w:tcW w:type="dxa" w:w="454"/>
            <w:vAlign w:val="top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907"/>
            <w:vAlign w:val="top"/>
          </w:tcPr>
          <w:p>
            <w:r>
              <w:rPr>
                <w:sz w:val="15"/>
              </w:rPr>
              <w:t>1 (tarapaca)</w:t>
            </w:r>
          </w:p>
        </w:tc>
        <w:tc>
          <w:tcPr>
            <w:tcW w:type="dxa" w:w="454"/>
            <w:vAlign w:val="top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14</w:t>
            </w:r>
          </w:p>
        </w:tc>
        <w:tc>
          <w:tcPr>
            <w:tcW w:type="dxa" w:w="3685"/>
            <w:vAlign w:val="top"/>
          </w:tcPr>
          <w:p>
            <w:r>
              <w:rPr>
                <w:sz w:val="15"/>
              </w:rPr>
              <w:t>https://si3.bcentral.cl/Siete/ES/Siete/Cuadro/CAP_CCNN/MN_CCNN76/CCNN2018_CONT_PB_I_ACT</w:t>
            </w:r>
          </w:p>
        </w:tc>
      </w:tr>
      <w:tr>
        <w:tc>
          <w:tcPr>
            <w:tcW w:type="dxa" w:w="397"/>
            <w:vAlign w:val="top"/>
          </w:tcPr>
          <w:p>
            <w:r>
              <w:rPr>
                <w:sz w:val="15"/>
              </w:rPr>
              <w:t>56</w:t>
            </w:r>
          </w:p>
        </w:tc>
        <w:tc>
          <w:tcPr>
            <w:tcW w:type="dxa" w:w="3402"/>
            <w:vAlign w:val="top"/>
          </w:tcPr>
          <w:p>
            <w:r>
              <w:rPr>
                <w:sz w:val="15"/>
              </w:rPr>
              <w:t>PIB anual por actividad económica, Región de Antofagasta, contribución porcentual respecto de igual periodo del año anterior, series empalmadas, referencia 2018</w:t>
            </w:r>
          </w:p>
        </w:tc>
        <w:tc>
          <w:tcPr>
            <w:tcW w:type="dxa" w:w="850"/>
            <w:vAlign w:val="top"/>
          </w:tcPr>
          <w:p>
            <w:r>
              <w:rPr>
                <w:sz w:val="15"/>
              </w:rPr>
              <w:t>pib</w:t>
            </w:r>
          </w:p>
        </w:tc>
        <w:tc>
          <w:tcPr>
            <w:tcW w:type="dxa" w:w="1020"/>
            <w:vAlign w:val="top"/>
          </w:tcPr>
          <w:p>
            <w:r>
              <w:rPr>
                <w:sz w:val="15"/>
              </w:rPr>
              <w:t>contribution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a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enc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nsa</w:t>
            </w:r>
          </w:p>
        </w:tc>
        <w:tc>
          <w:tcPr>
            <w:tcW w:type="dxa" w:w="454"/>
            <w:vAlign w:val="top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907"/>
            <w:vAlign w:val="top"/>
          </w:tcPr>
          <w:p>
            <w:r>
              <w:rPr>
                <w:sz w:val="15"/>
              </w:rPr>
              <w:t>1 (antofagasta)</w:t>
            </w:r>
          </w:p>
        </w:tc>
        <w:tc>
          <w:tcPr>
            <w:tcW w:type="dxa" w:w="454"/>
            <w:vAlign w:val="top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14</w:t>
            </w:r>
          </w:p>
        </w:tc>
        <w:tc>
          <w:tcPr>
            <w:tcW w:type="dxa" w:w="3685"/>
            <w:vAlign w:val="top"/>
          </w:tcPr>
          <w:p>
            <w:r>
              <w:rPr>
                <w:sz w:val="15"/>
              </w:rPr>
              <w:t>https://si3.bcentral.cl/Siete/ES/Siete/Cuadro/CAP_CCNN/MN_CCNN76/CCNN2018_CONT_PB_II_ACT</w:t>
            </w:r>
          </w:p>
        </w:tc>
      </w:tr>
      <w:tr>
        <w:tc>
          <w:tcPr>
            <w:tcW w:type="dxa" w:w="397"/>
            <w:vAlign w:val="top"/>
          </w:tcPr>
          <w:p>
            <w:r>
              <w:rPr>
                <w:sz w:val="15"/>
              </w:rPr>
              <w:t>57</w:t>
            </w:r>
          </w:p>
        </w:tc>
        <w:tc>
          <w:tcPr>
            <w:tcW w:type="dxa" w:w="3402"/>
            <w:vAlign w:val="top"/>
          </w:tcPr>
          <w:p>
            <w:r>
              <w:rPr>
                <w:sz w:val="15"/>
              </w:rPr>
              <w:t>PIB anual por actividad económica, Región de Atacama, contribución porcentual respecto de igual periodo del año anterior, series empalmadas, referencia 2018</w:t>
            </w:r>
          </w:p>
        </w:tc>
        <w:tc>
          <w:tcPr>
            <w:tcW w:type="dxa" w:w="850"/>
            <w:vAlign w:val="top"/>
          </w:tcPr>
          <w:p>
            <w:r>
              <w:rPr>
                <w:sz w:val="15"/>
              </w:rPr>
              <w:t>pib</w:t>
            </w:r>
          </w:p>
        </w:tc>
        <w:tc>
          <w:tcPr>
            <w:tcW w:type="dxa" w:w="1020"/>
            <w:vAlign w:val="top"/>
          </w:tcPr>
          <w:p>
            <w:r>
              <w:rPr>
                <w:sz w:val="15"/>
              </w:rPr>
              <w:t>contribution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a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enc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nsa</w:t>
            </w:r>
          </w:p>
        </w:tc>
        <w:tc>
          <w:tcPr>
            <w:tcW w:type="dxa" w:w="454"/>
            <w:vAlign w:val="top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907"/>
            <w:vAlign w:val="top"/>
          </w:tcPr>
          <w:p>
            <w:r>
              <w:rPr>
                <w:sz w:val="15"/>
              </w:rPr>
              <w:t>1 (atacama)</w:t>
            </w:r>
          </w:p>
        </w:tc>
        <w:tc>
          <w:tcPr>
            <w:tcW w:type="dxa" w:w="454"/>
            <w:vAlign w:val="top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14</w:t>
            </w:r>
          </w:p>
        </w:tc>
        <w:tc>
          <w:tcPr>
            <w:tcW w:type="dxa" w:w="3685"/>
            <w:vAlign w:val="top"/>
          </w:tcPr>
          <w:p>
            <w:r>
              <w:rPr>
                <w:sz w:val="15"/>
              </w:rPr>
              <w:t>https://si3.bcentral.cl/Siete/ES/Siete/Cuadro/CAP_CCNN/MN_CCNN76/CCNN2018_CONT_PB_III_ACT</w:t>
            </w:r>
          </w:p>
        </w:tc>
      </w:tr>
      <w:tr>
        <w:tc>
          <w:tcPr>
            <w:tcW w:type="dxa" w:w="397"/>
            <w:vAlign w:val="top"/>
          </w:tcPr>
          <w:p>
            <w:r>
              <w:rPr>
                <w:sz w:val="15"/>
              </w:rPr>
              <w:t>58</w:t>
            </w:r>
          </w:p>
        </w:tc>
        <w:tc>
          <w:tcPr>
            <w:tcW w:type="dxa" w:w="3402"/>
            <w:vAlign w:val="top"/>
          </w:tcPr>
          <w:p>
            <w:r>
              <w:rPr>
                <w:sz w:val="15"/>
              </w:rPr>
              <w:t>PIB anual por actividad económica, Región de Coquimbo, contribución porcentual respecto de igual periodo del año anterior, series empalmadas, referencia 2018</w:t>
            </w:r>
          </w:p>
        </w:tc>
        <w:tc>
          <w:tcPr>
            <w:tcW w:type="dxa" w:w="850"/>
            <w:vAlign w:val="top"/>
          </w:tcPr>
          <w:p>
            <w:r>
              <w:rPr>
                <w:sz w:val="15"/>
              </w:rPr>
              <w:t>pib</w:t>
            </w:r>
          </w:p>
        </w:tc>
        <w:tc>
          <w:tcPr>
            <w:tcW w:type="dxa" w:w="1020"/>
            <w:vAlign w:val="top"/>
          </w:tcPr>
          <w:p>
            <w:r>
              <w:rPr>
                <w:sz w:val="15"/>
              </w:rPr>
              <w:t>contribution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a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enc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nsa</w:t>
            </w:r>
          </w:p>
        </w:tc>
        <w:tc>
          <w:tcPr>
            <w:tcW w:type="dxa" w:w="454"/>
            <w:vAlign w:val="top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907"/>
            <w:vAlign w:val="top"/>
          </w:tcPr>
          <w:p>
            <w:r>
              <w:rPr>
                <w:sz w:val="15"/>
              </w:rPr>
              <w:t>1 (coquimbo)</w:t>
            </w:r>
          </w:p>
        </w:tc>
        <w:tc>
          <w:tcPr>
            <w:tcW w:type="dxa" w:w="454"/>
            <w:vAlign w:val="top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14</w:t>
            </w:r>
          </w:p>
        </w:tc>
        <w:tc>
          <w:tcPr>
            <w:tcW w:type="dxa" w:w="3685"/>
            <w:vAlign w:val="top"/>
          </w:tcPr>
          <w:p>
            <w:r>
              <w:rPr>
                <w:sz w:val="15"/>
              </w:rPr>
              <w:t>https://si3.bcentral.cl/Siete/ES/Siete/Cuadro/CAP_CCNN/MN_CCNN76/CCNN2018_CONT_PB_IV_ACT</w:t>
            </w:r>
          </w:p>
        </w:tc>
      </w:tr>
      <w:tr>
        <w:tc>
          <w:tcPr>
            <w:tcW w:type="dxa" w:w="397"/>
            <w:vAlign w:val="top"/>
          </w:tcPr>
          <w:p>
            <w:r>
              <w:rPr>
                <w:sz w:val="15"/>
              </w:rPr>
              <w:t>59</w:t>
            </w:r>
          </w:p>
        </w:tc>
        <w:tc>
          <w:tcPr>
            <w:tcW w:type="dxa" w:w="3402"/>
            <w:vAlign w:val="top"/>
          </w:tcPr>
          <w:p>
            <w:r>
              <w:rPr>
                <w:sz w:val="15"/>
              </w:rPr>
              <w:t>PIB anual por actividad económica, Región de Valparaíso, contribución porcentual respecto de igual periodo del año anterior, series empalmadas, referencia 2018</w:t>
            </w:r>
          </w:p>
        </w:tc>
        <w:tc>
          <w:tcPr>
            <w:tcW w:type="dxa" w:w="850"/>
            <w:vAlign w:val="top"/>
          </w:tcPr>
          <w:p>
            <w:r>
              <w:rPr>
                <w:sz w:val="15"/>
              </w:rPr>
              <w:t>pib</w:t>
            </w:r>
          </w:p>
        </w:tc>
        <w:tc>
          <w:tcPr>
            <w:tcW w:type="dxa" w:w="1020"/>
            <w:vAlign w:val="top"/>
          </w:tcPr>
          <w:p>
            <w:r>
              <w:rPr>
                <w:sz w:val="15"/>
              </w:rPr>
              <w:t>contribution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a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enc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nsa</w:t>
            </w:r>
          </w:p>
        </w:tc>
        <w:tc>
          <w:tcPr>
            <w:tcW w:type="dxa" w:w="454"/>
            <w:vAlign w:val="top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907"/>
            <w:vAlign w:val="top"/>
          </w:tcPr>
          <w:p>
            <w:r>
              <w:rPr>
                <w:sz w:val="15"/>
              </w:rPr>
              <w:t>1 (valparaiso)</w:t>
            </w:r>
          </w:p>
        </w:tc>
        <w:tc>
          <w:tcPr>
            <w:tcW w:type="dxa" w:w="454"/>
            <w:vAlign w:val="top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14</w:t>
            </w:r>
          </w:p>
        </w:tc>
        <w:tc>
          <w:tcPr>
            <w:tcW w:type="dxa" w:w="3685"/>
            <w:vAlign w:val="top"/>
          </w:tcPr>
          <w:p>
            <w:r>
              <w:rPr>
                <w:sz w:val="15"/>
              </w:rPr>
              <w:t>https://si3.bcentral.cl/Siete/ES/Siete/Cuadro/CAP_CCNN/MN_CCNN76/CCNN2018_CONT_PB_V_ACT</w:t>
            </w:r>
          </w:p>
        </w:tc>
      </w:tr>
      <w:tr>
        <w:tc>
          <w:tcPr>
            <w:tcW w:type="dxa" w:w="397"/>
            <w:vAlign w:val="top"/>
          </w:tcPr>
          <w:p>
            <w:r>
              <w:rPr>
                <w:sz w:val="15"/>
              </w:rPr>
              <w:t>60</w:t>
            </w:r>
          </w:p>
        </w:tc>
        <w:tc>
          <w:tcPr>
            <w:tcW w:type="dxa" w:w="3402"/>
            <w:vAlign w:val="top"/>
          </w:tcPr>
          <w:p>
            <w:r>
              <w:rPr>
                <w:sz w:val="15"/>
              </w:rPr>
              <w:t>PIB anual por actividad económica, Región Metropolitana de Santiago, contribución porcentual respecto de igual periodo del año anterior, series empalmadas, referencia 2018</w:t>
            </w:r>
          </w:p>
        </w:tc>
        <w:tc>
          <w:tcPr>
            <w:tcW w:type="dxa" w:w="850"/>
            <w:vAlign w:val="top"/>
          </w:tcPr>
          <w:p>
            <w:r>
              <w:rPr>
                <w:sz w:val="15"/>
              </w:rPr>
              <w:t>pib</w:t>
            </w:r>
          </w:p>
        </w:tc>
        <w:tc>
          <w:tcPr>
            <w:tcW w:type="dxa" w:w="1020"/>
            <w:vAlign w:val="top"/>
          </w:tcPr>
          <w:p>
            <w:r>
              <w:rPr>
                <w:sz w:val="15"/>
              </w:rPr>
              <w:t>contribution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a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enc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nsa</w:t>
            </w:r>
          </w:p>
        </w:tc>
        <w:tc>
          <w:tcPr>
            <w:tcW w:type="dxa" w:w="454"/>
            <w:vAlign w:val="top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907"/>
            <w:vAlign w:val="top"/>
          </w:tcPr>
          <w:p>
            <w:r>
              <w:rPr>
                <w:sz w:val="15"/>
              </w:rPr>
              <w:t>1 (metropolitana)</w:t>
            </w:r>
          </w:p>
        </w:tc>
        <w:tc>
          <w:tcPr>
            <w:tcW w:type="dxa" w:w="454"/>
            <w:vAlign w:val="top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14</w:t>
            </w:r>
          </w:p>
        </w:tc>
        <w:tc>
          <w:tcPr>
            <w:tcW w:type="dxa" w:w="3685"/>
            <w:vAlign w:val="top"/>
          </w:tcPr>
          <w:p>
            <w:r>
              <w:rPr>
                <w:sz w:val="15"/>
              </w:rPr>
              <w:t>https://si3.bcentral.cl/Siete/ES/Siete/Cuadro/CAP_CCNN/MN_CCNN76/CCNN2018_CONT_PB_XIII_ACT</w:t>
            </w:r>
          </w:p>
        </w:tc>
      </w:tr>
      <w:tr>
        <w:tc>
          <w:tcPr>
            <w:tcW w:type="dxa" w:w="397"/>
            <w:vAlign w:val="top"/>
          </w:tcPr>
          <w:p>
            <w:r>
              <w:rPr>
                <w:sz w:val="15"/>
              </w:rPr>
              <w:t>61</w:t>
            </w:r>
          </w:p>
        </w:tc>
        <w:tc>
          <w:tcPr>
            <w:tcW w:type="dxa" w:w="3402"/>
            <w:vAlign w:val="top"/>
          </w:tcPr>
          <w:p>
            <w:r>
              <w:rPr>
                <w:sz w:val="15"/>
              </w:rPr>
              <w:t>PIB anual por actividad económica, Región del Libertador General Bernardo O'Higgins, contribución porcentual respecto de igual periodo del año anterior, series empalmadas, referencia 2018</w:t>
            </w:r>
          </w:p>
        </w:tc>
        <w:tc>
          <w:tcPr>
            <w:tcW w:type="dxa" w:w="850"/>
            <w:vAlign w:val="top"/>
          </w:tcPr>
          <w:p>
            <w:r>
              <w:rPr>
                <w:sz w:val="15"/>
              </w:rPr>
              <w:t>pib</w:t>
            </w:r>
          </w:p>
        </w:tc>
        <w:tc>
          <w:tcPr>
            <w:tcW w:type="dxa" w:w="1020"/>
            <w:vAlign w:val="top"/>
          </w:tcPr>
          <w:p>
            <w:r>
              <w:rPr>
                <w:sz w:val="15"/>
              </w:rPr>
              <w:t>contribution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a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enc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nsa</w:t>
            </w:r>
          </w:p>
        </w:tc>
        <w:tc>
          <w:tcPr>
            <w:tcW w:type="dxa" w:w="454"/>
            <w:vAlign w:val="top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907"/>
            <w:vAlign w:val="top"/>
          </w:tcPr>
          <w:p>
            <w:r>
              <w:rPr>
                <w:sz w:val="15"/>
              </w:rPr>
              <w:t>1 (ohiggins)</w:t>
            </w:r>
          </w:p>
        </w:tc>
        <w:tc>
          <w:tcPr>
            <w:tcW w:type="dxa" w:w="454"/>
            <w:vAlign w:val="top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14</w:t>
            </w:r>
          </w:p>
        </w:tc>
        <w:tc>
          <w:tcPr>
            <w:tcW w:type="dxa" w:w="3685"/>
            <w:vAlign w:val="top"/>
          </w:tcPr>
          <w:p>
            <w:r>
              <w:rPr>
                <w:sz w:val="15"/>
              </w:rPr>
              <w:t>https://si3.bcentral.cl/Siete/ES/Siete/Cuadro/CAP_CCNN/MN_CCNN76/CCNN2018_CONT_PB_VI_ACT</w:t>
            </w:r>
          </w:p>
        </w:tc>
      </w:tr>
      <w:tr>
        <w:tc>
          <w:tcPr>
            <w:tcW w:type="dxa" w:w="397"/>
            <w:vAlign w:val="top"/>
          </w:tcPr>
          <w:p>
            <w:r>
              <w:rPr>
                <w:sz w:val="15"/>
              </w:rPr>
              <w:t>62</w:t>
            </w:r>
          </w:p>
        </w:tc>
        <w:tc>
          <w:tcPr>
            <w:tcW w:type="dxa" w:w="3402"/>
            <w:vAlign w:val="top"/>
          </w:tcPr>
          <w:p>
            <w:r>
              <w:rPr>
                <w:sz w:val="15"/>
              </w:rPr>
              <w:t>PIB anual por actividad económica, Región del Maule, contribución porcentual respecto de igual periodo del año anterior, series empalmadas, referencia 2018</w:t>
            </w:r>
          </w:p>
        </w:tc>
        <w:tc>
          <w:tcPr>
            <w:tcW w:type="dxa" w:w="850"/>
            <w:vAlign w:val="top"/>
          </w:tcPr>
          <w:p>
            <w:r>
              <w:rPr>
                <w:sz w:val="15"/>
              </w:rPr>
              <w:t>pib</w:t>
            </w:r>
          </w:p>
        </w:tc>
        <w:tc>
          <w:tcPr>
            <w:tcW w:type="dxa" w:w="1020"/>
            <w:vAlign w:val="top"/>
          </w:tcPr>
          <w:p>
            <w:r>
              <w:rPr>
                <w:sz w:val="15"/>
              </w:rPr>
              <w:t>contribution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a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enc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nsa</w:t>
            </w:r>
          </w:p>
        </w:tc>
        <w:tc>
          <w:tcPr>
            <w:tcW w:type="dxa" w:w="454"/>
            <w:vAlign w:val="top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907"/>
            <w:vAlign w:val="top"/>
          </w:tcPr>
          <w:p>
            <w:r>
              <w:rPr>
                <w:sz w:val="15"/>
              </w:rPr>
              <w:t>1 (maule)</w:t>
            </w:r>
          </w:p>
        </w:tc>
        <w:tc>
          <w:tcPr>
            <w:tcW w:type="dxa" w:w="454"/>
            <w:vAlign w:val="top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14</w:t>
            </w:r>
          </w:p>
        </w:tc>
        <w:tc>
          <w:tcPr>
            <w:tcW w:type="dxa" w:w="3685"/>
            <w:vAlign w:val="top"/>
          </w:tcPr>
          <w:p>
            <w:r>
              <w:rPr>
                <w:sz w:val="15"/>
              </w:rPr>
              <w:t>https://si3.bcentral.cl/Siete/ES/Siete/Cuadro/CAP_CCNN/MN_CCNN76/CCNN2018_CONT_PB_VII_ACT</w:t>
            </w:r>
          </w:p>
        </w:tc>
      </w:tr>
      <w:tr>
        <w:tc>
          <w:tcPr>
            <w:tcW w:type="dxa" w:w="397"/>
            <w:vAlign w:val="top"/>
          </w:tcPr>
          <w:p>
            <w:r>
              <w:rPr>
                <w:sz w:val="15"/>
              </w:rPr>
              <w:t>63</w:t>
            </w:r>
          </w:p>
        </w:tc>
        <w:tc>
          <w:tcPr>
            <w:tcW w:type="dxa" w:w="3402"/>
            <w:vAlign w:val="top"/>
          </w:tcPr>
          <w:p>
            <w:r>
              <w:rPr>
                <w:sz w:val="15"/>
              </w:rPr>
              <w:t>PIB anual por actividad económica, Región de Ñuble, contribución porcentual respecto de igual periodo del año anterior, series empalmadas, referencia 2018</w:t>
            </w:r>
          </w:p>
        </w:tc>
        <w:tc>
          <w:tcPr>
            <w:tcW w:type="dxa" w:w="850"/>
            <w:vAlign w:val="top"/>
          </w:tcPr>
          <w:p>
            <w:r>
              <w:rPr>
                <w:sz w:val="15"/>
              </w:rPr>
              <w:t>pib</w:t>
            </w:r>
          </w:p>
        </w:tc>
        <w:tc>
          <w:tcPr>
            <w:tcW w:type="dxa" w:w="1020"/>
            <w:vAlign w:val="top"/>
          </w:tcPr>
          <w:p>
            <w:r>
              <w:rPr>
                <w:sz w:val="15"/>
              </w:rPr>
              <w:t>contribution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a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enc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nsa</w:t>
            </w:r>
          </w:p>
        </w:tc>
        <w:tc>
          <w:tcPr>
            <w:tcW w:type="dxa" w:w="454"/>
            <w:vAlign w:val="top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907"/>
            <w:vAlign w:val="top"/>
          </w:tcPr>
          <w:p>
            <w:r>
              <w:rPr>
                <w:sz w:val="15"/>
              </w:rPr>
              <w:t>1 (nuble)</w:t>
            </w:r>
          </w:p>
        </w:tc>
        <w:tc>
          <w:tcPr>
            <w:tcW w:type="dxa" w:w="454"/>
            <w:vAlign w:val="top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14</w:t>
            </w:r>
          </w:p>
        </w:tc>
        <w:tc>
          <w:tcPr>
            <w:tcW w:type="dxa" w:w="3685"/>
            <w:vAlign w:val="top"/>
          </w:tcPr>
          <w:p>
            <w:r>
              <w:rPr>
                <w:sz w:val="15"/>
              </w:rPr>
              <w:t>https://si3.bcentral.cl/Siete/ES/Siete/Cuadro/CAP_CCNN/MN_CCNN76/CCNN2018_CONT_PB_XVI_ACT</w:t>
            </w:r>
          </w:p>
        </w:tc>
      </w:tr>
      <w:tr>
        <w:tc>
          <w:tcPr>
            <w:tcW w:type="dxa" w:w="397"/>
            <w:vAlign w:val="top"/>
          </w:tcPr>
          <w:p>
            <w:r>
              <w:rPr>
                <w:sz w:val="15"/>
              </w:rPr>
              <w:t>64</w:t>
            </w:r>
          </w:p>
        </w:tc>
        <w:tc>
          <w:tcPr>
            <w:tcW w:type="dxa" w:w="3402"/>
            <w:vAlign w:val="top"/>
          </w:tcPr>
          <w:p>
            <w:r>
              <w:rPr>
                <w:sz w:val="15"/>
              </w:rPr>
              <w:t>PIB anual por actividad económica, Región del Biobío, contribución porcentual respecto de igual periodo del año anterior, series empalmadas, referencia 2018</w:t>
            </w:r>
          </w:p>
        </w:tc>
        <w:tc>
          <w:tcPr>
            <w:tcW w:type="dxa" w:w="850"/>
            <w:vAlign w:val="top"/>
          </w:tcPr>
          <w:p>
            <w:r>
              <w:rPr>
                <w:sz w:val="15"/>
              </w:rPr>
              <w:t>pib</w:t>
            </w:r>
          </w:p>
        </w:tc>
        <w:tc>
          <w:tcPr>
            <w:tcW w:type="dxa" w:w="1020"/>
            <w:vAlign w:val="top"/>
          </w:tcPr>
          <w:p>
            <w:r>
              <w:rPr>
                <w:sz w:val="15"/>
              </w:rPr>
              <w:t>contribution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a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enc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nsa</w:t>
            </w:r>
          </w:p>
        </w:tc>
        <w:tc>
          <w:tcPr>
            <w:tcW w:type="dxa" w:w="454"/>
            <w:vAlign w:val="top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907"/>
            <w:vAlign w:val="top"/>
          </w:tcPr>
          <w:p>
            <w:r>
              <w:rPr>
                <w:sz w:val="15"/>
              </w:rPr>
              <w:t>1 (biobio)</w:t>
            </w:r>
          </w:p>
        </w:tc>
        <w:tc>
          <w:tcPr>
            <w:tcW w:type="dxa" w:w="454"/>
            <w:vAlign w:val="top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14</w:t>
            </w:r>
          </w:p>
        </w:tc>
        <w:tc>
          <w:tcPr>
            <w:tcW w:type="dxa" w:w="3685"/>
            <w:vAlign w:val="top"/>
          </w:tcPr>
          <w:p>
            <w:r>
              <w:rPr>
                <w:sz w:val="15"/>
              </w:rPr>
              <w:t>https://si3.bcentral.cl/Siete/ES/Siete/Cuadro/CAP_CCNN/MN_CCNN76/CCNN2018_CONT_PB_VIII_ACT</w:t>
            </w:r>
          </w:p>
        </w:tc>
      </w:tr>
      <w:tr>
        <w:tc>
          <w:tcPr>
            <w:tcW w:type="dxa" w:w="397"/>
            <w:vAlign w:val="top"/>
          </w:tcPr>
          <w:p>
            <w:r>
              <w:rPr>
                <w:sz w:val="15"/>
              </w:rPr>
              <w:t>65</w:t>
            </w:r>
          </w:p>
        </w:tc>
        <w:tc>
          <w:tcPr>
            <w:tcW w:type="dxa" w:w="3402"/>
            <w:vAlign w:val="top"/>
          </w:tcPr>
          <w:p>
            <w:r>
              <w:rPr>
                <w:sz w:val="15"/>
              </w:rPr>
              <w:t>PIB anual por actividad económica, Región de La Araucanía, contribución porcentual respecto de igual periodo del año anterior, series empalmadas, referencia 2018</w:t>
            </w:r>
          </w:p>
        </w:tc>
        <w:tc>
          <w:tcPr>
            <w:tcW w:type="dxa" w:w="850"/>
            <w:vAlign w:val="top"/>
          </w:tcPr>
          <w:p>
            <w:r>
              <w:rPr>
                <w:sz w:val="15"/>
              </w:rPr>
              <w:t>pib</w:t>
            </w:r>
          </w:p>
        </w:tc>
        <w:tc>
          <w:tcPr>
            <w:tcW w:type="dxa" w:w="1020"/>
            <w:vAlign w:val="top"/>
          </w:tcPr>
          <w:p>
            <w:r>
              <w:rPr>
                <w:sz w:val="15"/>
              </w:rPr>
              <w:t>contribution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a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enc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nsa</w:t>
            </w:r>
          </w:p>
        </w:tc>
        <w:tc>
          <w:tcPr>
            <w:tcW w:type="dxa" w:w="454"/>
            <w:vAlign w:val="top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907"/>
            <w:vAlign w:val="top"/>
          </w:tcPr>
          <w:p>
            <w:r>
              <w:rPr>
                <w:sz w:val="15"/>
              </w:rPr>
              <w:t>1 (araucania)</w:t>
            </w:r>
          </w:p>
        </w:tc>
        <w:tc>
          <w:tcPr>
            <w:tcW w:type="dxa" w:w="454"/>
            <w:vAlign w:val="top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14</w:t>
            </w:r>
          </w:p>
        </w:tc>
        <w:tc>
          <w:tcPr>
            <w:tcW w:type="dxa" w:w="3685"/>
            <w:vAlign w:val="top"/>
          </w:tcPr>
          <w:p>
            <w:r>
              <w:rPr>
                <w:sz w:val="15"/>
              </w:rPr>
              <w:t>https://si3.bcentral.cl/Siete/ES/Siete/Cuadro/CAP_CCNN/MN_CCNN76/CCNN2018_CONT_PB_IX_ACT</w:t>
            </w:r>
          </w:p>
        </w:tc>
      </w:tr>
      <w:tr>
        <w:tc>
          <w:tcPr>
            <w:tcW w:type="dxa" w:w="397"/>
            <w:vAlign w:val="top"/>
          </w:tcPr>
          <w:p>
            <w:r>
              <w:rPr>
                <w:sz w:val="15"/>
              </w:rPr>
              <w:t>66</w:t>
            </w:r>
          </w:p>
        </w:tc>
        <w:tc>
          <w:tcPr>
            <w:tcW w:type="dxa" w:w="3402"/>
            <w:vAlign w:val="top"/>
          </w:tcPr>
          <w:p>
            <w:r>
              <w:rPr>
                <w:sz w:val="15"/>
              </w:rPr>
              <w:t>PIB anual por actividad económica, Región de Los Ríos, contribución porcentual respecto de igual periodo del año anterior, series empalmadas, referencia 2018</w:t>
            </w:r>
          </w:p>
        </w:tc>
        <w:tc>
          <w:tcPr>
            <w:tcW w:type="dxa" w:w="850"/>
            <w:vAlign w:val="top"/>
          </w:tcPr>
          <w:p>
            <w:r>
              <w:rPr>
                <w:sz w:val="15"/>
              </w:rPr>
              <w:t>pib</w:t>
            </w:r>
          </w:p>
        </w:tc>
        <w:tc>
          <w:tcPr>
            <w:tcW w:type="dxa" w:w="1020"/>
            <w:vAlign w:val="top"/>
          </w:tcPr>
          <w:p>
            <w:r>
              <w:rPr>
                <w:sz w:val="15"/>
              </w:rPr>
              <w:t>contribution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a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enc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nsa</w:t>
            </w:r>
          </w:p>
        </w:tc>
        <w:tc>
          <w:tcPr>
            <w:tcW w:type="dxa" w:w="454"/>
            <w:vAlign w:val="top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907"/>
            <w:vAlign w:val="top"/>
          </w:tcPr>
          <w:p>
            <w:r>
              <w:rPr>
                <w:sz w:val="15"/>
              </w:rPr>
              <w:t>1 (los_rios)</w:t>
            </w:r>
          </w:p>
        </w:tc>
        <w:tc>
          <w:tcPr>
            <w:tcW w:type="dxa" w:w="454"/>
            <w:vAlign w:val="top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14</w:t>
            </w:r>
          </w:p>
        </w:tc>
        <w:tc>
          <w:tcPr>
            <w:tcW w:type="dxa" w:w="3685"/>
            <w:vAlign w:val="top"/>
          </w:tcPr>
          <w:p>
            <w:r>
              <w:rPr>
                <w:sz w:val="15"/>
              </w:rPr>
              <w:t>https://si3.bcentral.cl/Siete/ES/Siete/Cuadro/CAP_CCNN/MN_CCNN76/CCNN2018_CONT_PB_XIV_ACT</w:t>
            </w:r>
          </w:p>
        </w:tc>
      </w:tr>
      <w:tr>
        <w:tc>
          <w:tcPr>
            <w:tcW w:type="dxa" w:w="397"/>
            <w:vAlign w:val="top"/>
          </w:tcPr>
          <w:p>
            <w:r>
              <w:rPr>
                <w:sz w:val="15"/>
              </w:rPr>
              <w:t>67</w:t>
            </w:r>
          </w:p>
        </w:tc>
        <w:tc>
          <w:tcPr>
            <w:tcW w:type="dxa" w:w="3402"/>
            <w:vAlign w:val="top"/>
          </w:tcPr>
          <w:p>
            <w:r>
              <w:rPr>
                <w:sz w:val="15"/>
              </w:rPr>
              <w:t>PIB anual por actividad económica, Región de Los Lagos, contribución porcentual respecto de igual periodo del año anterior, series empalmadas, referencia 2018</w:t>
            </w:r>
          </w:p>
        </w:tc>
        <w:tc>
          <w:tcPr>
            <w:tcW w:type="dxa" w:w="850"/>
            <w:vAlign w:val="top"/>
          </w:tcPr>
          <w:p>
            <w:r>
              <w:rPr>
                <w:sz w:val="15"/>
              </w:rPr>
              <w:t>pib</w:t>
            </w:r>
          </w:p>
        </w:tc>
        <w:tc>
          <w:tcPr>
            <w:tcW w:type="dxa" w:w="1020"/>
            <w:vAlign w:val="top"/>
          </w:tcPr>
          <w:p>
            <w:r>
              <w:rPr>
                <w:sz w:val="15"/>
              </w:rPr>
              <w:t>contribution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a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enc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nsa</w:t>
            </w:r>
          </w:p>
        </w:tc>
        <w:tc>
          <w:tcPr>
            <w:tcW w:type="dxa" w:w="454"/>
            <w:vAlign w:val="top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907"/>
            <w:vAlign w:val="top"/>
          </w:tcPr>
          <w:p>
            <w:r>
              <w:rPr>
                <w:sz w:val="15"/>
              </w:rPr>
              <w:t>1 (los_lagos)</w:t>
            </w:r>
          </w:p>
        </w:tc>
        <w:tc>
          <w:tcPr>
            <w:tcW w:type="dxa" w:w="454"/>
            <w:vAlign w:val="top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14</w:t>
            </w:r>
          </w:p>
        </w:tc>
        <w:tc>
          <w:tcPr>
            <w:tcW w:type="dxa" w:w="3685"/>
            <w:vAlign w:val="top"/>
          </w:tcPr>
          <w:p>
            <w:r>
              <w:rPr>
                <w:sz w:val="15"/>
              </w:rPr>
              <w:t>https://si3.bcentral.cl/Siete/ES/Siete/Cuadro/CAP_CCNN/MN_CCNN76/CCNN2018_CONT_PB_X_ACT</w:t>
            </w:r>
          </w:p>
        </w:tc>
      </w:tr>
      <w:tr>
        <w:tc>
          <w:tcPr>
            <w:tcW w:type="dxa" w:w="397"/>
            <w:vAlign w:val="top"/>
          </w:tcPr>
          <w:p>
            <w:r>
              <w:rPr>
                <w:sz w:val="15"/>
              </w:rPr>
              <w:t>68</w:t>
            </w:r>
          </w:p>
        </w:tc>
        <w:tc>
          <w:tcPr>
            <w:tcW w:type="dxa" w:w="3402"/>
            <w:vAlign w:val="top"/>
          </w:tcPr>
          <w:p>
            <w:r>
              <w:rPr>
                <w:sz w:val="15"/>
              </w:rPr>
              <w:t>PIB anual por actividad económica, Región de Aysén del General Carlos Ibáñez del Campo, contribución porcentual respecto de igual periodo del año anterior, series empalmadas, referencia 2018</w:t>
            </w:r>
          </w:p>
        </w:tc>
        <w:tc>
          <w:tcPr>
            <w:tcW w:type="dxa" w:w="850"/>
            <w:vAlign w:val="top"/>
          </w:tcPr>
          <w:p>
            <w:r>
              <w:rPr>
                <w:sz w:val="15"/>
              </w:rPr>
              <w:t>pib</w:t>
            </w:r>
          </w:p>
        </w:tc>
        <w:tc>
          <w:tcPr>
            <w:tcW w:type="dxa" w:w="1020"/>
            <w:vAlign w:val="top"/>
          </w:tcPr>
          <w:p>
            <w:r>
              <w:rPr>
                <w:sz w:val="15"/>
              </w:rPr>
              <w:t>contribution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a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enc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nsa</w:t>
            </w:r>
          </w:p>
        </w:tc>
        <w:tc>
          <w:tcPr>
            <w:tcW w:type="dxa" w:w="454"/>
            <w:vAlign w:val="top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907"/>
            <w:vAlign w:val="top"/>
          </w:tcPr>
          <w:p>
            <w:r>
              <w:rPr>
                <w:sz w:val="15"/>
              </w:rPr>
              <w:t>1 (aysen)</w:t>
            </w:r>
          </w:p>
        </w:tc>
        <w:tc>
          <w:tcPr>
            <w:tcW w:type="dxa" w:w="454"/>
            <w:vAlign w:val="top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14</w:t>
            </w:r>
          </w:p>
        </w:tc>
        <w:tc>
          <w:tcPr>
            <w:tcW w:type="dxa" w:w="3685"/>
            <w:vAlign w:val="top"/>
          </w:tcPr>
          <w:p>
            <w:r>
              <w:rPr>
                <w:sz w:val="15"/>
              </w:rPr>
              <w:t>https://si3.bcentral.cl/Siete/ES/Siete/Cuadro/CAP_CCNN/MN_CCNN76/CCNN2018_CONT_PB_XI_ACT</w:t>
            </w:r>
          </w:p>
        </w:tc>
      </w:tr>
      <w:tr>
        <w:tc>
          <w:tcPr>
            <w:tcW w:type="dxa" w:w="397"/>
            <w:vAlign w:val="top"/>
          </w:tcPr>
          <w:p>
            <w:r>
              <w:rPr>
                <w:sz w:val="15"/>
              </w:rPr>
              <w:t>69</w:t>
            </w:r>
          </w:p>
        </w:tc>
        <w:tc>
          <w:tcPr>
            <w:tcW w:type="dxa" w:w="3402"/>
            <w:vAlign w:val="top"/>
          </w:tcPr>
          <w:p>
            <w:r>
              <w:rPr>
                <w:sz w:val="15"/>
              </w:rPr>
              <w:t>PIB anual por actividad económica, Región de Magallanes y de la Antártica Chilena, contribución porcentual respecto de igual periodo del año anterior, series empalmadas, referencia 2018</w:t>
            </w:r>
          </w:p>
        </w:tc>
        <w:tc>
          <w:tcPr>
            <w:tcW w:type="dxa" w:w="850"/>
            <w:vAlign w:val="top"/>
          </w:tcPr>
          <w:p>
            <w:r>
              <w:rPr>
                <w:sz w:val="15"/>
              </w:rPr>
              <w:t>pib</w:t>
            </w:r>
          </w:p>
        </w:tc>
        <w:tc>
          <w:tcPr>
            <w:tcW w:type="dxa" w:w="1020"/>
            <w:vAlign w:val="top"/>
          </w:tcPr>
          <w:p>
            <w:r>
              <w:rPr>
                <w:sz w:val="15"/>
              </w:rPr>
              <w:t>contribution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a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enc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nsa</w:t>
            </w:r>
          </w:p>
        </w:tc>
        <w:tc>
          <w:tcPr>
            <w:tcW w:type="dxa" w:w="454"/>
            <w:vAlign w:val="top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907"/>
            <w:vAlign w:val="top"/>
          </w:tcPr>
          <w:p>
            <w:r>
              <w:rPr>
                <w:sz w:val="15"/>
              </w:rPr>
              <w:t>1 (magallanes)</w:t>
            </w:r>
          </w:p>
        </w:tc>
        <w:tc>
          <w:tcPr>
            <w:tcW w:type="dxa" w:w="454"/>
            <w:vAlign w:val="top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14</w:t>
            </w:r>
          </w:p>
        </w:tc>
        <w:tc>
          <w:tcPr>
            <w:tcW w:type="dxa" w:w="3685"/>
            <w:vAlign w:val="top"/>
          </w:tcPr>
          <w:p>
            <w:r>
              <w:rPr>
                <w:sz w:val="15"/>
              </w:rPr>
              <w:t>https://si3.bcentral.cl/Siete/ES/Siete/Cuadro/CAP_CCNN/MN_CCNN76/CCNN2018_CONT_PB_XII_ACT</w:t>
            </w:r>
          </w:p>
        </w:tc>
      </w:tr>
      <w:tr>
        <w:tc>
          <w:tcPr>
            <w:tcW w:type="dxa" w:w="397"/>
            <w:vAlign w:val="top"/>
          </w:tcPr>
          <w:p>
            <w:r>
              <w:rPr>
                <w:sz w:val="15"/>
              </w:rPr>
              <w:t>70</w:t>
            </w:r>
          </w:p>
        </w:tc>
        <w:tc>
          <w:tcPr>
            <w:tcW w:type="dxa" w:w="3402"/>
            <w:vAlign w:val="top"/>
          </w:tcPr>
          <w:p>
            <w:r>
              <w:rPr>
                <w:sz w:val="15"/>
              </w:rPr>
              <w:t>PIB anual por región, volumen a precios del año anterior encadenado, series empalmadas, referencia 2018 (miles de millones de pesos encadenados)</w:t>
            </w:r>
          </w:p>
        </w:tc>
        <w:tc>
          <w:tcPr>
            <w:tcW w:type="dxa" w:w="850"/>
            <w:vAlign w:val="top"/>
          </w:tcPr>
          <w:p>
            <w:r>
              <w:rPr>
                <w:sz w:val="15"/>
              </w:rPr>
              <w:t>pib</w:t>
            </w:r>
          </w:p>
        </w:tc>
        <w:tc>
          <w:tcPr>
            <w:tcW w:type="dxa" w:w="1020"/>
            <w:vAlign w:val="top"/>
          </w:tcPr>
          <w:p>
            <w:r>
              <w:rPr>
                <w:sz w:val="15"/>
              </w:rPr>
              <w:t>original, prev_period, yoy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a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enc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nsa</w:t>
            </w:r>
          </w:p>
        </w:tc>
        <w:tc>
          <w:tcPr>
            <w:tcW w:type="dxa" w:w="454"/>
            <w:vAlign w:val="top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907"/>
            <w:vAlign w:val="top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454"/>
            <w:vAlign w:val="top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19</w:t>
            </w:r>
          </w:p>
        </w:tc>
        <w:tc>
          <w:tcPr>
            <w:tcW w:type="dxa" w:w="3685"/>
            <w:vAlign w:val="top"/>
          </w:tcPr>
          <w:p>
            <w:r>
              <w:rPr>
                <w:sz w:val="15"/>
              </w:rPr>
              <w:t>https://si3.bcentral.cl/Siete/ES/Siete/Cuadro/CAP_CCNN/MN_CCNN76/CCNN2018_PIB_REGIONAL</w:t>
            </w:r>
          </w:p>
        </w:tc>
      </w:tr>
      <w:tr>
        <w:tc>
          <w:tcPr>
            <w:tcW w:type="dxa" w:w="397"/>
            <w:vAlign w:val="top"/>
          </w:tcPr>
          <w:p>
            <w:r>
              <w:rPr>
                <w:sz w:val="15"/>
              </w:rPr>
              <w:t>71</w:t>
            </w:r>
          </w:p>
        </w:tc>
        <w:tc>
          <w:tcPr>
            <w:tcW w:type="dxa" w:w="3402"/>
            <w:vAlign w:val="top"/>
          </w:tcPr>
          <w:p>
            <w:r>
              <w:rPr>
                <w:sz w:val="15"/>
              </w:rPr>
              <w:t>Gasto del producto interno bruto, volumen a precios del año anterior encadenado, series empalmadas, referencia 2018 (miles de millones de pesos encadenados)</w:t>
            </w:r>
          </w:p>
        </w:tc>
        <w:tc>
          <w:tcPr>
            <w:tcW w:type="dxa" w:w="850"/>
            <w:vAlign w:val="top"/>
          </w:tcPr>
          <w:p>
            <w:r>
              <w:rPr>
                <w:sz w:val="15"/>
              </w:rPr>
              <w:t>pib</w:t>
            </w:r>
          </w:p>
        </w:tc>
        <w:tc>
          <w:tcPr>
            <w:tcW w:type="dxa" w:w="1020"/>
            <w:vAlign w:val="top"/>
          </w:tcPr>
          <w:p>
            <w:r>
              <w:rPr>
                <w:sz w:val="15"/>
              </w:rPr>
              <w:t>original, prev_period, yoy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enc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nsa</w:t>
            </w:r>
          </w:p>
        </w:tc>
        <w:tc>
          <w:tcPr>
            <w:tcW w:type="dxa" w:w="454"/>
            <w:vAlign w:val="top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907"/>
            <w:vAlign w:val="top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454"/>
            <w:vAlign w:val="top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26</w:t>
            </w:r>
          </w:p>
        </w:tc>
        <w:tc>
          <w:tcPr>
            <w:tcW w:type="dxa" w:w="3685"/>
            <w:vAlign w:val="top"/>
          </w:tcPr>
          <w:p>
            <w:r>
              <w:rPr>
                <w:sz w:val="15"/>
              </w:rPr>
              <w:t>https://si3.bcentral.cl/Siete/ES/Siete/Cuadro/CAP_CCNN/MN_CCNN76/CCNN2018_G2</w:t>
            </w:r>
          </w:p>
        </w:tc>
      </w:tr>
      <w:tr>
        <w:tc>
          <w:tcPr>
            <w:tcW w:type="dxa" w:w="397"/>
            <w:vAlign w:val="top"/>
          </w:tcPr>
          <w:p>
            <w:r>
              <w:rPr>
                <w:sz w:val="15"/>
              </w:rPr>
              <w:t>72</w:t>
            </w:r>
          </w:p>
        </w:tc>
        <w:tc>
          <w:tcPr>
            <w:tcW w:type="dxa" w:w="3402"/>
            <w:vAlign w:val="top"/>
          </w:tcPr>
          <w:p>
            <w:r>
              <w:rPr>
                <w:sz w:val="15"/>
              </w:rPr>
              <w:t>Gasto del producto interno bruto, contribución año/año porcentual respecto de igual periodo del año anterior, referencia 2018</w:t>
            </w:r>
          </w:p>
        </w:tc>
        <w:tc>
          <w:tcPr>
            <w:tcW w:type="dxa" w:w="850"/>
            <w:vAlign w:val="top"/>
          </w:tcPr>
          <w:p>
            <w:r>
              <w:rPr>
                <w:sz w:val="15"/>
              </w:rPr>
              <w:t>pib</w:t>
            </w:r>
          </w:p>
        </w:tc>
        <w:tc>
          <w:tcPr>
            <w:tcW w:type="dxa" w:w="1020"/>
            <w:vAlign w:val="top"/>
          </w:tcPr>
          <w:p>
            <w:r>
              <w:rPr>
                <w:sz w:val="15"/>
              </w:rPr>
              <w:t>contribution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q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enc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nsa</w:t>
            </w:r>
          </w:p>
        </w:tc>
        <w:tc>
          <w:tcPr>
            <w:tcW w:type="dxa" w:w="454"/>
            <w:vAlign w:val="top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907"/>
            <w:vAlign w:val="top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454"/>
            <w:vAlign w:val="top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26</w:t>
            </w:r>
          </w:p>
        </w:tc>
        <w:tc>
          <w:tcPr>
            <w:tcW w:type="dxa" w:w="3685"/>
            <w:vAlign w:val="top"/>
          </w:tcPr>
          <w:p>
            <w:r>
              <w:rPr>
                <w:sz w:val="15"/>
              </w:rPr>
              <w:t>https://si3.bcentral.cl/Siete/ES/Siete/Cuadro/CAP_CCNN/MN_CCNN76/CCNN2018_G2V</w:t>
            </w:r>
          </w:p>
        </w:tc>
      </w:tr>
      <w:tr>
        <w:tc>
          <w:tcPr>
            <w:tcW w:type="dxa" w:w="397"/>
            <w:vAlign w:val="top"/>
          </w:tcPr>
          <w:p>
            <w:r>
              <w:rPr>
                <w:sz w:val="15"/>
              </w:rPr>
              <w:t>73</w:t>
            </w:r>
          </w:p>
        </w:tc>
        <w:tc>
          <w:tcPr>
            <w:tcW w:type="dxa" w:w="3402"/>
            <w:vAlign w:val="top"/>
          </w:tcPr>
          <w:p>
            <w:r>
              <w:rPr>
                <w:sz w:val="15"/>
              </w:rPr>
              <w:t>Gasto del producto interno bruto, contribución anual porcentual respecto de igual periodo del año anterior, referencia 2018</w:t>
            </w:r>
          </w:p>
        </w:tc>
        <w:tc>
          <w:tcPr>
            <w:tcW w:type="dxa" w:w="850"/>
            <w:vAlign w:val="top"/>
          </w:tcPr>
          <w:p>
            <w:r>
              <w:rPr>
                <w:sz w:val="15"/>
              </w:rPr>
              <w:t>pib</w:t>
            </w:r>
          </w:p>
        </w:tc>
        <w:tc>
          <w:tcPr>
            <w:tcW w:type="dxa" w:w="1020"/>
            <w:vAlign w:val="top"/>
          </w:tcPr>
          <w:p>
            <w:r>
              <w:rPr>
                <w:sz w:val="15"/>
              </w:rPr>
              <w:t>contribution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a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enc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nsa</w:t>
            </w:r>
          </w:p>
        </w:tc>
        <w:tc>
          <w:tcPr>
            <w:tcW w:type="dxa" w:w="454"/>
            <w:vAlign w:val="top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907"/>
            <w:vAlign w:val="top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454"/>
            <w:vAlign w:val="top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26</w:t>
            </w:r>
          </w:p>
        </w:tc>
        <w:tc>
          <w:tcPr>
            <w:tcW w:type="dxa" w:w="3685"/>
            <w:vAlign w:val="top"/>
          </w:tcPr>
          <w:p>
            <w:r>
              <w:rPr>
                <w:sz w:val="15"/>
              </w:rPr>
              <w:t>https://si3.bcentral.cl/Siete/ES/Siete/Cuadro/CAP_CCNN/MN_CCNN76/CCNN2018_G2V</w:t>
            </w:r>
          </w:p>
        </w:tc>
      </w:tr>
      <w:tr>
        <w:tc>
          <w:tcPr>
            <w:tcW w:type="dxa" w:w="397"/>
            <w:vAlign w:val="top"/>
          </w:tcPr>
          <w:p>
            <w:r>
              <w:rPr>
                <w:sz w:val="15"/>
              </w:rPr>
              <w:t>74</w:t>
            </w:r>
          </w:p>
        </w:tc>
        <w:tc>
          <w:tcPr>
            <w:tcW w:type="dxa" w:w="3402"/>
            <w:vAlign w:val="top"/>
          </w:tcPr>
          <w:p>
            <w:r>
              <w:rPr>
                <w:sz w:val="15"/>
              </w:rPr>
              <w:t>Gasto del producto interno bruto, volumen a precios del año anterior encadenado, series empalmadas, desestacionalizado, referencia 2018 (miles de millones de pesos encadenados)</w:t>
            </w:r>
          </w:p>
        </w:tc>
        <w:tc>
          <w:tcPr>
            <w:tcW w:type="dxa" w:w="850"/>
            <w:vAlign w:val="top"/>
          </w:tcPr>
          <w:p>
            <w:r>
              <w:rPr>
                <w:sz w:val="15"/>
              </w:rPr>
              <w:t>pib</w:t>
            </w:r>
          </w:p>
        </w:tc>
        <w:tc>
          <w:tcPr>
            <w:tcW w:type="dxa" w:w="1020"/>
            <w:vAlign w:val="top"/>
          </w:tcPr>
          <w:p>
            <w:r>
              <w:rPr>
                <w:sz w:val="15"/>
              </w:rPr>
              <w:t>original, prev_period, yoy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enc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sa</w:t>
            </w:r>
          </w:p>
        </w:tc>
        <w:tc>
          <w:tcPr>
            <w:tcW w:type="dxa" w:w="454"/>
            <w:vAlign w:val="top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907"/>
            <w:vAlign w:val="top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454"/>
            <w:vAlign w:val="top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23</w:t>
            </w:r>
          </w:p>
        </w:tc>
        <w:tc>
          <w:tcPr>
            <w:tcW w:type="dxa" w:w="3685"/>
            <w:vAlign w:val="top"/>
          </w:tcPr>
          <w:p>
            <w:r>
              <w:rPr>
                <w:sz w:val="15"/>
              </w:rPr>
              <w:t>https://si3.bcentral.cl/Siete/ES/Siete/Cuadro/CAP_CCNN/MN_CCNN76/CCNN2018_G_VE</w:t>
            </w:r>
          </w:p>
        </w:tc>
      </w:tr>
      <w:tr>
        <w:tc>
          <w:tcPr>
            <w:tcW w:type="dxa" w:w="397"/>
            <w:vAlign w:val="top"/>
          </w:tcPr>
          <w:p>
            <w:r>
              <w:rPr>
                <w:sz w:val="15"/>
              </w:rPr>
              <w:t>75</w:t>
            </w:r>
          </w:p>
        </w:tc>
        <w:tc>
          <w:tcPr>
            <w:tcW w:type="dxa" w:w="3402"/>
            <w:vAlign w:val="top"/>
          </w:tcPr>
          <w:p>
            <w:r>
              <w:rPr>
                <w:sz w:val="15"/>
              </w:rPr>
              <w:t>Demanda interna, contribución año/año porcentual respecto de igual periodo del año anterior, referencia 2018</w:t>
            </w:r>
          </w:p>
        </w:tc>
        <w:tc>
          <w:tcPr>
            <w:tcW w:type="dxa" w:w="850"/>
            <w:vAlign w:val="top"/>
          </w:tcPr>
          <w:p>
            <w:r>
              <w:rPr>
                <w:sz w:val="15"/>
              </w:rPr>
              <w:t>pib</w:t>
            </w:r>
          </w:p>
        </w:tc>
        <w:tc>
          <w:tcPr>
            <w:tcW w:type="dxa" w:w="1020"/>
            <w:vAlign w:val="top"/>
          </w:tcPr>
          <w:p>
            <w:r>
              <w:rPr>
                <w:sz w:val="15"/>
              </w:rPr>
              <w:t>contribution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q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enc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nsa</w:t>
            </w:r>
          </w:p>
        </w:tc>
        <w:tc>
          <w:tcPr>
            <w:tcW w:type="dxa" w:w="454"/>
            <w:vAlign w:val="top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907"/>
            <w:vAlign w:val="top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454"/>
            <w:vAlign w:val="top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3685"/>
            <w:vAlign w:val="top"/>
          </w:tcPr>
          <w:p>
            <w:r>
              <w:rPr>
                <w:sz w:val="15"/>
              </w:rPr>
              <w:t>https://si3.bcentral.cl/Siete/ES/Siete/Cuadro/CAP_CCNN/MN_CCNN76/CCNN2018_G2V</w:t>
            </w:r>
          </w:p>
        </w:tc>
      </w:tr>
      <w:tr>
        <w:tc>
          <w:tcPr>
            <w:tcW w:type="dxa" w:w="397"/>
            <w:vAlign w:val="top"/>
          </w:tcPr>
          <w:p>
            <w:r>
              <w:rPr>
                <w:sz w:val="15"/>
              </w:rPr>
              <w:t>76</w:t>
            </w:r>
          </w:p>
        </w:tc>
        <w:tc>
          <w:tcPr>
            <w:tcW w:type="dxa" w:w="3402"/>
            <w:vAlign w:val="top"/>
          </w:tcPr>
          <w:p>
            <w:r>
              <w:rPr>
                <w:sz w:val="15"/>
              </w:rPr>
              <w:t>Gasto del PIB volumen a precios del año anterior encadenado, referencia 2018, información histórica (miles de millones de pesos encadenados)</w:t>
            </w:r>
          </w:p>
        </w:tc>
        <w:tc>
          <w:tcPr>
            <w:tcW w:type="dxa" w:w="850"/>
            <w:vAlign w:val="top"/>
          </w:tcPr>
          <w:p>
            <w:r>
              <w:rPr>
                <w:sz w:val="15"/>
              </w:rPr>
              <w:t>pib</w:t>
            </w:r>
          </w:p>
        </w:tc>
        <w:tc>
          <w:tcPr>
            <w:tcW w:type="dxa" w:w="1020"/>
            <w:vAlign w:val="top"/>
          </w:tcPr>
          <w:p>
            <w:r>
              <w:rPr>
                <w:sz w:val="15"/>
              </w:rPr>
              <w:t>original, prev_period, yoy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a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enc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nsa</w:t>
            </w:r>
          </w:p>
        </w:tc>
        <w:tc>
          <w:tcPr>
            <w:tcW w:type="dxa" w:w="454"/>
            <w:vAlign w:val="top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907"/>
            <w:vAlign w:val="top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454"/>
            <w:vAlign w:val="top"/>
          </w:tcPr>
          <w:p>
            <w:r>
              <w:rPr>
                <w:sz w:val="15"/>
              </w:rPr>
              <w:t>1, 0</w:t>
            </w:r>
          </w:p>
        </w:tc>
        <w:tc>
          <w:tcPr>
            <w:tcW w:type="dxa" w:w="510"/>
            <w:vAlign w:val="top"/>
          </w:tcPr>
          <w:p>
            <w:r>
              <w:rPr>
                <w:sz w:val="15"/>
              </w:rPr>
              <w:t>6</w:t>
            </w:r>
          </w:p>
        </w:tc>
        <w:tc>
          <w:tcPr>
            <w:tcW w:type="dxa" w:w="3685"/>
            <w:vAlign w:val="top"/>
          </w:tcPr>
          <w:p>
            <w:r>
              <w:rPr>
                <w:sz w:val="15"/>
              </w:rPr>
              <w:t>https://si3.bcentral.cl/Siete/ES/Siete/Cuadro/CAP_CCNN/MN_CCNN76/CCNN_HIST18_ENC</w:t>
            </w:r>
          </w:p>
        </w:tc>
      </w:tr>
    </w:tbl>
    <w:sectPr w:rsidR="00FC693F" w:rsidRPr="0006063C" w:rsidSect="00034616">
      <w:pgSz w:w="15840" w:h="12240" w:orient="landscape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